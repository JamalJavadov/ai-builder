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 Export</w:t>
      </w:r>
    </w:p>
    <w:p>
      <w:r>
        <w:t>Source path: /Users/camal/Documents/python projects/ai-builder/ai-builder/shared/runs/20260128195639/upload</w:t>
      </w:r>
    </w:p>
    <w:p>
      <w:r>
        <w:t>Generated at: 2026-01-28T19:56:39.843088 UTC</w:t>
      </w:r>
    </w:p>
    <w:p>
      <w:pPr>
        <w:pStyle w:val="Heading2"/>
      </w:pPr>
      <w:r>
        <w:t>Folder Structure</w:t>
      </w:r>
    </w:p>
    <w:p>
      <w:r>
        <w:rPr>
          <w:rFonts w:ascii="Consolas" w:hAnsi="Consolas"/>
          <w:sz w:val="18"/>
        </w:rPr>
        <w:t>└── business-management</w:t>
        <w:br/>
        <w:t xml:space="preserve">    ├── build</w:t>
        <w:br/>
        <w:t xml:space="preserve">    ├── gradle</w:t>
        <w:br/>
        <w:t xml:space="preserve">    ├── src</w:t>
        <w:br/>
        <w:t xml:space="preserve">    ├── HELP.md</w:t>
        <w:br/>
        <w:t xml:space="preserve">    ├── build.gradle</w:t>
        <w:br/>
        <w:t xml:space="preserve">    ├── docker-compose.yml</w:t>
        <w:br/>
        <w:t xml:space="preserve">    ├── gradlew</w:t>
        <w:br/>
        <w:t xml:space="preserve">    ├── gradlew.bat</w:t>
        <w:br/>
        <w:t xml:space="preserve">    └── settings.gradle</w:t>
        <w:br/>
        <w:t xml:space="preserve">    │   └── wrapper</w:t>
        <w:br/>
        <w:t xml:space="preserve">    │       ├── gradle-wrapper.jar</w:t>
        <w:br/>
        <w:t xml:space="preserve">    │       └── gradle-wrapper.properties</w:t>
        <w:br/>
        <w:t xml:space="preserve">    │   ├── classes</w:t>
        <w:br/>
        <w:t xml:space="preserve">    │   ├── generated</w:t>
        <w:br/>
        <w:t xml:space="preserve">    │   ├── reports</w:t>
        <w:br/>
        <w:t xml:space="preserve">    │   ├── resources</w:t>
        <w:br/>
        <w:t xml:space="preserve">    │   └── tmp</w:t>
        <w:br/>
        <w:t xml:space="preserve">    │   │   └── sources</w:t>
        <w:br/>
        <w:t xml:space="preserve">    │   │       └── annotationProcessor</w:t>
        <w:br/>
        <w:t xml:space="preserve">    │   │           └── java</w:t>
        <w:br/>
        <w:t xml:space="preserve">    │   │               └── main</w:t>
        <w:br/>
        <w:t xml:space="preserve">    │   │                   └── com</w:t>
        <w:br/>
        <w:t xml:space="preserve">    │   │                       └── camal</w:t>
        <w:br/>
        <w:t xml:space="preserve">    │   │                           └── businessmanagement</w:t>
        <w:br/>
        <w:t xml:space="preserve">    │   │                               └── mapper</w:t>
        <w:br/>
        <w:t xml:space="preserve">    │   │                                   ├── AllopMapperImpl.java</w:t>
        <w:br/>
        <w:t xml:space="preserve">    │   │                                   ├── GuardMapperImpl.java</w:t>
        <w:br/>
        <w:t xml:space="preserve">    │   │                                   ├── ProductMapperImpl.java</w:t>
        <w:br/>
        <w:t xml:space="preserve">    │   │                                   └── TestMapperImpl.java</w:t>
        <w:br/>
        <w:t xml:space="preserve">    │   │   └── java</w:t>
        <w:br/>
        <w:t xml:space="preserve">    │   │       └── main</w:t>
        <w:br/>
        <w:t xml:space="preserve">    │   │           └── com</w:t>
        <w:br/>
        <w:t xml:space="preserve">    │   │               └── camal</w:t>
        <w:br/>
        <w:t xml:space="preserve">    │   │                   └── businessmanagement</w:t>
        <w:br/>
        <w:t xml:space="preserve">    │   │                       ├── audit</w:t>
        <w:br/>
        <w:t xml:space="preserve">    │   │                       ├── common</w:t>
        <w:br/>
        <w:t xml:space="preserve">    │   │                       ├── controller</w:t>
        <w:br/>
        <w:t xml:space="preserve">    │   │                       ├── dto</w:t>
        <w:br/>
        <w:t xml:space="preserve">    │   │                       ├── entity</w:t>
        <w:br/>
        <w:t xml:space="preserve">    │   │                       ├── exception</w:t>
        <w:br/>
        <w:t xml:space="preserve">    │   │                       ├── mapper</w:t>
        <w:br/>
        <w:t xml:space="preserve">    │   │                       ├── repository</w:t>
        <w:br/>
        <w:t xml:space="preserve">    │   │                       ├── service</w:t>
        <w:br/>
        <w:t xml:space="preserve">    │   │                       ├── spec</w:t>
        <w:br/>
        <w:t xml:space="preserve">    │   │                       ├── BusinessManagementApplication.class</w:t>
        <w:br/>
        <w:t xml:space="preserve">    │   │                       └── OpenApiConfig.class</w:t>
        <w:br/>
        <w:t xml:space="preserve">    │   │                       │   └── product</w:t>
        <w:br/>
        <w:t xml:space="preserve">    │   │                       │       ├── allop</w:t>
        <w:br/>
        <w:t xml:space="preserve">    │   │                       │       ├── guard</w:t>
        <w:br/>
        <w:t xml:space="preserve">    │   │                       │       ├── product</w:t>
        <w:br/>
        <w:t xml:space="preserve">    │   │                       │       ├── test</w:t>
        <w:br/>
        <w:t xml:space="preserve">    │   │                       │       ├── ProductCreateRequestDto$ProductCreateRequestDtoBuilder.class</w:t>
        <w:br/>
        <w:t xml:space="preserve">    │   │                       │       ├── ProductCreateRequestDto.class</w:t>
        <w:br/>
        <w:t xml:space="preserve">    │   │                       │       ├── ProductPatchRequestDto$ProductPatchRequestDtoBuilder.class</w:t>
        <w:br/>
        <w:t xml:space="preserve">    │   │                       │       ├── ProductPatchRequestDto.class</w:t>
        <w:br/>
        <w:t xml:space="preserve">    │   │                       │       ├── ProductResponseDto$ProductResponseDtoBuilder.class</w:t>
        <w:br/>
        <w:t xml:space="preserve">    │   │                       │       ├── ProductResponseDto.class</w:t>
        <w:br/>
        <w:t xml:space="preserve">    │   │                       │       ├── ProductUpdateRequestDto$ProductUpdateRequestDtoBuilder.class</w:t>
        <w:br/>
        <w:t xml:space="preserve">    │   │                       │       └── ProductUpdateRequestDto.class</w:t>
        <w:br/>
        <w:t xml:space="preserve">    │   │                       │       │   ├── AllopRequestDto$AllopRequestDtoBuilder.class</w:t>
        <w:br/>
        <w:t xml:space="preserve">    │   │                       │       │   ├── AllopRequestDto.class</w:t>
        <w:br/>
        <w:t xml:space="preserve">    │   │                       │       │   ├── AllopResponseDto$AllopResponseDtoBuilder.class</w:t>
        <w:br/>
        <w:t xml:space="preserve">    │   │                       │       │   └── AllopResponseDto.class</w:t>
        <w:br/>
        <w:t xml:space="preserve">    │   │                       │       │   ├── TestCreateRequestDto$TestCreateRequestDtoBuilder.class</w:t>
        <w:br/>
        <w:t xml:space="preserve">    │   │                       │       │   ├── TestCreateRequestDto.class</w:t>
        <w:br/>
        <w:t xml:space="preserve">    │   │                       │       │   ├── TestPatchRequestDto$TestPatchRequestDtoBuilder.class</w:t>
        <w:br/>
        <w:t xml:space="preserve">    │   │                       │       │   ├── TestPatchRequestDto.class</w:t>
        <w:br/>
        <w:t xml:space="preserve">    │   │                       │       │   ├── TestResponseDto$TestResponseDtoBuilder.class</w:t>
        <w:br/>
        <w:t xml:space="preserve">    │   │                       │       │   ├── TestResponseDto.class</w:t>
        <w:br/>
        <w:t xml:space="preserve">    │   │                       │       │   ├── TestUpdateRequestDto$TestUpdateRequestDtoBuilder.class</w:t>
        <w:br/>
        <w:t xml:space="preserve">    │   │                       │       │   └── TestUpdateRequestDto.class</w:t>
        <w:br/>
        <w:t xml:space="preserve">    │   │                       │       │   ├── ProductCreateRequestDto$ProductCreateRequestDtoBuilder.class</w:t>
        <w:br/>
        <w:t xml:space="preserve">    │   │                       │       │   ├── ProductCreateRequestDto.class</w:t>
        <w:br/>
        <w:t xml:space="preserve">    │   │                       │       │   ├── ProductPatchRequestDto$ProductPatchRequestDtoBuilder.class</w:t>
        <w:br/>
        <w:t xml:space="preserve">    │   │                       │       │   ├── ProductPatchRequestDto.class</w:t>
        <w:br/>
        <w:t xml:space="preserve">    │   │                       │       │   ├── ProductResponseDto$ProductResponseDtoBuilder.class</w:t>
        <w:br/>
        <w:t xml:space="preserve">    │   │                       │       │   ├── ProductResponseDto.class</w:t>
        <w:br/>
        <w:t xml:space="preserve">    │   │                       │       │   ├── ProductUpdateRequestDto$ProductUpdateRequestDtoBuilder.class</w:t>
        <w:br/>
        <w:t xml:space="preserve">    │   │                       │       │   └── ProductUpdateRequestDto.class</w:t>
        <w:br/>
        <w:t xml:space="preserve">    │   │                       │       │   ├── GuardCreateRequestDto$GuardCreateRequestDtoBuilder.class</w:t>
        <w:br/>
        <w:t xml:space="preserve">    │   │                       │       │   ├── GuardCreateRequestDto.class</w:t>
        <w:br/>
        <w:t xml:space="preserve">    │   │                       │       │   ├── GuardPatchRequestDto$GuardPatchRequestDtoBuilder.class</w:t>
        <w:br/>
        <w:t xml:space="preserve">    │   │                       │       │   ├── GuardPatchRequestDto.class</w:t>
        <w:br/>
        <w:t xml:space="preserve">    │   │                       │       │   ├── GuardRequestDto$GuardRequestDtoBuilder.class</w:t>
        <w:br/>
        <w:t xml:space="preserve">    │   │                       │       │   ├── GuardRequestDto.class</w:t>
        <w:br/>
        <w:t xml:space="preserve">    │   │                       │       │   ├── GuardResponseDto$GuardResponseDtoBuilder.class</w:t>
        <w:br/>
        <w:t xml:space="preserve">    │   │                       │       │   ├── GuardResponseDto.class</w:t>
        <w:br/>
        <w:t xml:space="preserve">    │   │                       │       │   ├── GuardUpdateRequestDto$GuardUpdateRequestDtoBuilder.class</w:t>
        <w:br/>
        <w:t xml:space="preserve">    │   │                       │       │   └── GuardUpdateRequestDto.class</w:t>
        <w:br/>
        <w:t xml:space="preserve">    │   │                       │   ├── AllopRepository.class</w:t>
        <w:br/>
        <w:t xml:space="preserve">    │   │                       │   ├── GuardRepository.class</w:t>
        <w:br/>
        <w:t xml:space="preserve">    │   │                       │   ├── ProductRepository.class</w:t>
        <w:br/>
        <w:t xml:space="preserve">    │   │                       │   └── TestRepository.class</w:t>
        <w:br/>
        <w:t xml:space="preserve">    │   │                       │   ├── Allop$AllopBuilder.class</w:t>
        <w:br/>
        <w:t xml:space="preserve">    │   │                       │   ├── Allop.class</w:t>
        <w:br/>
        <w:t xml:space="preserve">    │   │                       │   ├── Guard$GuardBuilder.class</w:t>
        <w:br/>
        <w:t xml:space="preserve">    │   │                       │   ├── Guard.class</w:t>
        <w:br/>
        <w:t xml:space="preserve">    │   │                       │   ├── Product$ProductBuilder.class</w:t>
        <w:br/>
        <w:t xml:space="preserve">    │   │                       │   ├── Product.class</w:t>
        <w:br/>
        <w:t xml:space="preserve">    │   │                       │   ├── Test$TestBuilder.class</w:t>
        <w:br/>
        <w:t xml:space="preserve">    │   │                       │   └── Test.class</w:t>
        <w:br/>
        <w:t xml:space="preserve">    │   │                       │   ├── AllopSpecifications.class</w:t>
        <w:br/>
        <w:t xml:space="preserve">    │   │                       │   ├── GuardSpecifications.class</w:t>
        <w:br/>
        <w:t xml:space="preserve">    │   │                       │   ├── ProductSpecifications.class</w:t>
        <w:br/>
        <w:t xml:space="preserve">    │   │                       │   └── TestSpecifications.class</w:t>
        <w:br/>
        <w:t xml:space="preserve">    │   │                       │   ├── AllopMapper.class</w:t>
        <w:br/>
        <w:t xml:space="preserve">    │   │                       │   ├── AllopMapperImpl.class</w:t>
        <w:br/>
        <w:t xml:space="preserve">    │   │                       │   ├── GuardMapper.class</w:t>
        <w:br/>
        <w:t xml:space="preserve">    │   │                       │   ├── GuardMapperImpl.class</w:t>
        <w:br/>
        <w:t xml:space="preserve">    │   │                       │   ├── ProductMapper.class</w:t>
        <w:br/>
        <w:t xml:space="preserve">    │   │                       │   ├── ProductMapperImpl.class</w:t>
        <w:br/>
        <w:t xml:space="preserve">    │   │                       │   ├── TestMapper.class</w:t>
        <w:br/>
        <w:t xml:space="preserve">    │   │                       │   └── TestMapperImpl.class</w:t>
        <w:br/>
        <w:t xml:space="preserve">    │   │                       │   ├── AllopController.class</w:t>
        <w:br/>
        <w:t xml:space="preserve">    │   │                       │   ├── GuardController.class</w:t>
        <w:br/>
        <w:t xml:space="preserve">    │   │                       │   ├── ProductController.class</w:t>
        <w:br/>
        <w:t xml:space="preserve">    │   │                       │   └── TestController.class</w:t>
        <w:br/>
        <w:t xml:space="preserve">    │   │                       │   ├── ApiEnvelope.class</w:t>
        <w:br/>
        <w:t xml:space="preserve">    │   │                       │   ├── ApiError$ApiErrorBuilder.class</w:t>
        <w:br/>
        <w:t xml:space="preserve">    │   │                       │   ├── ApiError.class</w:t>
        <w:br/>
        <w:t xml:space="preserve">    │   │                       │   ├── ErrorCode.class</w:t>
        <w:br/>
        <w:t xml:space="preserve">    │   │                       │   ├── PageResponse$PageResponseBuilder.class</w:t>
        <w:br/>
        <w:t xml:space="preserve">    │   │                       │   └── PageResponse.class</w:t>
        <w:br/>
        <w:t xml:space="preserve">    │   │                       │   ├── AuditingConfig.class</w:t>
        <w:br/>
        <w:t xml:space="preserve">    │   │                       │   └── SimpleAuditorAware.class</w:t>
        <w:br/>
        <w:t xml:space="preserve">    │   │                       │   ├── AllopService.class</w:t>
        <w:br/>
        <w:t xml:space="preserve">    │   │                       │   ├── GuardService.class</w:t>
        <w:br/>
        <w:t xml:space="preserve">    │   │                       │   ├── ProductService.class</w:t>
        <w:br/>
        <w:t xml:space="preserve">    │   │                       │   └── TestService.class</w:t>
        <w:br/>
        <w:t xml:space="preserve">    │   │                       │   ├── AllopNotFound.class</w:t>
        <w:br/>
        <w:t xml:space="preserve">    │   │                       │   ├── BadRequestException.class</w:t>
        <w:br/>
        <w:t xml:space="preserve">    │   │                       │   ├── ConflictException.class</w:t>
        <w:br/>
        <w:t xml:space="preserve">    │   │                       │   ├── GlobalExceptionHandler.class</w:t>
        <w:br/>
        <w:t xml:space="preserve">    │   │                       │   ├── GuardNotFound.class</w:t>
        <w:br/>
        <w:t xml:space="preserve">    │   │                       │   ├── NotFoundException.class</w:t>
        <w:br/>
        <w:t xml:space="preserve">    │   │                       │   ├── ProductNotFound.class</w:t>
        <w:br/>
        <w:t xml:space="preserve">    │   │                       │   └── TestNotFound.class</w:t>
        <w:br/>
        <w:t xml:space="preserve">    │   │   └── main</w:t>
        <w:br/>
        <w:t xml:space="preserve">    │   │       ├── application-dev.yml</w:t>
        <w:br/>
        <w:t xml:space="preserve">    │   │       ├── application-prod.yml</w:t>
        <w:br/>
        <w:t xml:space="preserve">    │   │       ├── application.crudbot.generated.yml</w:t>
        <w:br/>
        <w:t xml:space="preserve">    │   │       ├── application.properties</w:t>
        <w:br/>
        <w:t xml:space="preserve">    │   │       └── application.yml</w:t>
        <w:br/>
        <w:t xml:space="preserve">    │       └── compileJava</w:t>
        <w:br/>
        <w:t xml:space="preserve">    │           ├── compileTransaction</w:t>
        <w:br/>
        <w:t xml:space="preserve">    │           └── previous-compilation-data.bin</w:t>
        <w:br/>
        <w:t xml:space="preserve">    │           │   └── stash-dir</w:t>
        <w:br/>
        <w:t xml:space="preserve">    │           │       ├── Allop$AllopBuilder.class.uniqueId46</w:t>
        <w:br/>
        <w:t xml:space="preserve">    │           │       ├── Allop.class.uniqueId60</w:t>
        <w:br/>
        <w:t xml:space="preserve">    │           │       ├── AllopController.class.uniqueId53</w:t>
        <w:br/>
        <w:t xml:space="preserve">    │           │       ├── AllopMapper.class.uniqueId16</w:t>
        <w:br/>
        <w:t xml:space="preserve">    │           │       ├── AllopMapperImpl.class.uniqueId40</w:t>
        <w:br/>
        <w:t xml:space="preserve">    │           │       ├── AllopMapperImpl.java.uniqueId2</w:t>
        <w:br/>
        <w:t xml:space="preserve">    │           │       ├── AllopRepository.class.uniqueId3</w:t>
        <w:br/>
        <w:t xml:space="preserve">    │           │       ├── AllopRequestDto$AllopRequestDtoBuilder.class.uniqueId20</w:t>
        <w:br/>
        <w:t xml:space="preserve">    │           │       ├── AllopRequestDto.class.uniqueId11</w:t>
        <w:br/>
        <w:t xml:space="preserve">    │           │       ├── AllopResponseDto$AllopResponseDtoBuilder.class.uniqueId21</w:t>
        <w:br/>
        <w:t xml:space="preserve">    │           │       ├── AllopResponseDto.class.uniqueId12</w:t>
        <w:br/>
        <w:t xml:space="preserve">    │           │       ├── AllopService.class.uniqueId28</w:t>
        <w:br/>
        <w:t xml:space="preserve">    │           │       ├── AllopSpecifications.class.uniqueId13</w:t>
        <w:br/>
        <w:t xml:space="preserve">    │           │       ├── Guard$GuardBuilder.class.uniqueId26</w:t>
        <w:br/>
        <w:t xml:space="preserve">    │           │       ├── Guard.class.uniqueId63</w:t>
        <w:br/>
        <w:t xml:space="preserve">    │           │       ├── GuardController.class.uniqueId44</w:t>
        <w:br/>
        <w:t xml:space="preserve">    │           │       ├── GuardCreateRequestDto$GuardCreateRequestDtoBuilder.class.uniqueId17</w:t>
        <w:br/>
        <w:t xml:space="preserve">    │           │       ├── GuardCreateRequestDto.class.uniqueId30</w:t>
        <w:br/>
        <w:t xml:space="preserve">    │           │       ├── GuardMapper.class.uniqueId45</w:t>
        <w:br/>
        <w:t xml:space="preserve">    │           │       ├── GuardMapperImpl.class.uniqueId56</w:t>
        <w:br/>
        <w:t xml:space="preserve">    │           │       ├── GuardMapperImpl.java.uniqueId10</w:t>
        <w:br/>
        <w:t xml:space="preserve">    │           │       ├── GuardPatchRequestDto$GuardPatchRequestDtoBuilder.class.uniqueId36</w:t>
        <w:br/>
        <w:t xml:space="preserve">    │           │       ├── GuardPatchRequestDto.class.uniqueId4</w:t>
        <w:br/>
        <w:t xml:space="preserve">    │           │       ├── GuardRepository.class.uniqueId37</w:t>
        <w:br/>
        <w:t xml:space="preserve">    │           │       ├── GuardResponseDto$GuardResponseDtoBuilder.class.uniqueId49</w:t>
        <w:br/>
        <w:t xml:space="preserve">    │           │       ├── GuardResponseDto.class.uniqueId6</w:t>
        <w:br/>
        <w:t xml:space="preserve">    │           │       ├── GuardService.class.uniqueId61</w:t>
        <w:br/>
        <w:t xml:space="preserve">    │           │       ├── GuardSpecifications.class.uniqueId19</w:t>
        <w:br/>
        <w:t xml:space="preserve">    │           │       ├── GuardUpdateRequestDto$GuardUpdateRequestDtoBuilder.class.uniqueId35</w:t>
        <w:br/>
        <w:t xml:space="preserve">    │           │       ├── GuardUpdateRequestDto.class.uniqueId0</w:t>
        <w:br/>
        <w:t xml:space="preserve">    │           │       ├── Product$ProductBuilder.class.uniqueId57</w:t>
        <w:br/>
        <w:t xml:space="preserve">    │           │       ├── Product.class.uniqueId33</w:t>
        <w:br/>
        <w:t xml:space="preserve">    │           │       ├── ProductController.class.uniqueId29</w:t>
        <w:br/>
        <w:t xml:space="preserve">    │           │       ├── ProductCreateRequestDto$ProductCreateRequestDtoBuilder.class.uniqueId24</w:t>
        <w:br/>
        <w:t xml:space="preserve">    │           │       ├── ProductCreateRequestDto.class.uniqueId9</w:t>
        <w:br/>
        <w:t xml:space="preserve">    │           │       ├── ProductMapper.class.uniqueId41</w:t>
        <w:br/>
        <w:t xml:space="preserve">    │           │       ├── ProductMapperImpl.class.uniqueId1</w:t>
        <w:br/>
        <w:t xml:space="preserve">    │           │       ├── ProductMapperImpl.java.uniqueId42</w:t>
        <w:br/>
        <w:t xml:space="preserve">    │           │       ├── ProductPatchRequestDto$ProductPatchRequestDtoBuilder.class.uniqueId14</w:t>
        <w:br/>
        <w:t xml:space="preserve">    │           │       ├── ProductPatchRequestDto.class.uniqueId51</w:t>
        <w:br/>
        <w:t xml:space="preserve">    │           │       ├── ProductRepository.class.uniqueId25</w:t>
        <w:br/>
        <w:t xml:space="preserve">    │           │       ├── ProductResponseDto$ProductResponseDtoBuilder.class.uniqueId8</w:t>
        <w:br/>
        <w:t xml:space="preserve">    │           │       ├── ProductResponseDto.class.uniqueId58</w:t>
        <w:br/>
        <w:t xml:space="preserve">    │           │       ├── ProductService.class.uniqueId7</w:t>
        <w:br/>
        <w:t xml:space="preserve">    │           │       ├── ProductSpecifications.class.uniqueId55</w:t>
        <w:br/>
        <w:t xml:space="preserve">    │           │       ├── ProductUpdateRequestDto$ProductUpdateRequestDtoBuilder.class.uniqueId48</w:t>
        <w:br/>
        <w:t xml:space="preserve">    │           │       ├── ProductUpdateRequestDto.class.uniqueId62</w:t>
        <w:br/>
        <w:t xml:space="preserve">    │           │       ├── Test$TestBuilder.class.uniqueId38</w:t>
        <w:br/>
        <w:t xml:space="preserve">    │           │       ├── Test.class.uniqueId34</w:t>
        <w:br/>
        <w:t xml:space="preserve">    │           │       ├── TestController.class.uniqueId23</w:t>
        <w:br/>
        <w:t xml:space="preserve">    │           │       ├── TestCreateRequestDto$TestCreateRequestDtoBuilder.class.uniqueId39</w:t>
        <w:br/>
        <w:t xml:space="preserve">    │           │       ├── TestCreateRequestDto.class.uniqueId54</w:t>
        <w:br/>
        <w:t xml:space="preserve">    │           │       ├── TestMapper.class.uniqueId15</w:t>
        <w:br/>
        <w:t xml:space="preserve">    │           │       ├── TestMapperImpl.class.uniqueId31</w:t>
        <w:br/>
        <w:t xml:space="preserve">    │           │       ├── TestMapperImpl.java.uniqueId22</w:t>
        <w:br/>
        <w:t xml:space="preserve">    │           │       ├── TestPatchRequestDto$TestPatchRequestDtoBuilder.class.uniqueId18</w:t>
        <w:br/>
        <w:t xml:space="preserve">    │           │       ├── TestPatchRequestDto.class.uniqueId27</w:t>
        <w:br/>
        <w:t xml:space="preserve">    │           │       ├── TestRepository.class.uniqueId32</w:t>
        <w:br/>
        <w:t xml:space="preserve">    │           │       ├── TestResponseDto$TestResponseDtoBuilder.class.uniqueId47</w:t>
        <w:br/>
        <w:t xml:space="preserve">    │           │       ├── TestResponseDto.class.uniqueId5</w:t>
        <w:br/>
        <w:t xml:space="preserve">    │           │       ├── TestService.class.uniqueId50</w:t>
        <w:br/>
        <w:t xml:space="preserve">    │           │       ├── TestSpecifications.class.uniqueId59</w:t>
        <w:br/>
        <w:t xml:space="preserve">    │           │       ├── TestUpdateRequestDto$TestUpdateRequestDtoBuilder.class.uniqueId52</w:t>
        <w:br/>
        <w:t xml:space="preserve">    │           │       └── TestUpdateRequestDto.class.uniqueId43</w:t>
        <w:br/>
        <w:t xml:space="preserve">    │   │   └── problems</w:t>
        <w:br/>
        <w:t xml:space="preserve">    │   │       └── problems-report.html</w:t>
        <w:br/>
        <w:t xml:space="preserve">    │   ├── main</w:t>
        <w:br/>
        <w:t xml:space="preserve">    │   └── test</w:t>
        <w:br/>
        <w:t xml:space="preserve">    │       ├── java</w:t>
        <w:br/>
        <w:t xml:space="preserve">    │       └── resources</w:t>
        <w:br/>
        <w:t xml:space="preserve">    │           └── application-test.yml</w:t>
        <w:br/>
        <w:t xml:space="preserve">    │       │   └── com</w:t>
        <w:br/>
        <w:t xml:space="preserve">    │       │       └── camal</w:t>
        <w:br/>
        <w:t xml:space="preserve">    │       │           └── businessmanagement</w:t>
        <w:br/>
        <w:t xml:space="preserve">    │       │               ├── crudbottests</w:t>
        <w:br/>
        <w:t xml:space="preserve">    │       │               └── BusinessManagementApplicationTests.java</w:t>
        <w:br/>
        <w:t xml:space="preserve">    │       │               │   ├── AllopCrudIT.java</w:t>
        <w:br/>
        <w:t xml:space="preserve">    │       │               │   ├── GuardCrudIT.java</w:t>
        <w:br/>
        <w:t xml:space="preserve">    │       │               │   ├── ProductCrudIT.java</w:t>
        <w:br/>
        <w:t xml:space="preserve">    │       │               │   └── TestCrudIT.java</w:t>
        <w:br/>
        <w:t xml:space="preserve">    │   │   ├── java</w:t>
        <w:br/>
        <w:t xml:space="preserve">    │   │   └── resources</w:t>
        <w:br/>
        <w:t xml:space="preserve">    │   │       ├── application-dev.yml</w:t>
        <w:br/>
        <w:t xml:space="preserve">    │   │       ├── application-prod.yml</w:t>
        <w:br/>
        <w:t xml:space="preserve">    │   │       ├── application.crudbot.generated.yml</w:t>
        <w:br/>
        <w:t xml:space="preserve">    │   │       ├── application.properties</w:t>
        <w:br/>
        <w:t xml:space="preserve">    │   │       └── application.yml</w:t>
        <w:br/>
        <w:t xml:space="preserve">    │   │   │   └── com</w:t>
        <w:br/>
        <w:t xml:space="preserve">    │   │   │       └── camal</w:t>
        <w:br/>
        <w:t xml:space="preserve">    │   │   │           └── businessmanagement</w:t>
        <w:br/>
        <w:t xml:space="preserve">    │   │   │               ├── audit</w:t>
        <w:br/>
        <w:t xml:space="preserve">    │   │   │               ├── common</w:t>
        <w:br/>
        <w:t xml:space="preserve">    │   │   │               ├── controller</w:t>
        <w:br/>
        <w:t xml:space="preserve">    │   │   │               ├── dto</w:t>
        <w:br/>
        <w:t xml:space="preserve">    │   │   │               ├── entity</w:t>
        <w:br/>
        <w:t xml:space="preserve">    │   │   │               ├── exception</w:t>
        <w:br/>
        <w:t xml:space="preserve">    │   │   │               ├── mapper</w:t>
        <w:br/>
        <w:t xml:space="preserve">    │   │   │               ├── repository</w:t>
        <w:br/>
        <w:t xml:space="preserve">    │   │   │               ├── service</w:t>
        <w:br/>
        <w:t xml:space="preserve">    │   │   │               ├── spec</w:t>
        <w:br/>
        <w:t xml:space="preserve">    │   │   │               ├── BusinessManagementApplication.java</w:t>
        <w:br/>
        <w:t xml:space="preserve">    │   │   │               └── OpenApiConfig.java</w:t>
        <w:br/>
        <w:t xml:space="preserve">    │   │   │               │   └── product</w:t>
        <w:br/>
        <w:t xml:space="preserve">    │   │   │               │       ├── allop</w:t>
        <w:br/>
        <w:t xml:space="preserve">    │   │   │               │       ├── guard</w:t>
        <w:br/>
        <w:t xml:space="preserve">    │   │   │               │       ├── product</w:t>
        <w:br/>
        <w:t xml:space="preserve">    │   │   │               │       ├── test</w:t>
        <w:br/>
        <w:t xml:space="preserve">    │   │   │               │       ├── ProductCreateRequestDto.java</w:t>
        <w:br/>
        <w:t xml:space="preserve">    │   │   │               │       ├── ProductPatchRequestDto.java</w:t>
        <w:br/>
        <w:t xml:space="preserve">    │   │   │               │       ├── ProductResponseDto.java</w:t>
        <w:br/>
        <w:t xml:space="preserve">    │   │   │               │       └── ProductUpdateRequestDto.java</w:t>
        <w:br/>
        <w:t xml:space="preserve">    │   │   │               │       │   ├── AllopRequestDto.java</w:t>
        <w:br/>
        <w:t xml:space="preserve">    │   │   │               │       │   └── AllopResponseDto.java</w:t>
        <w:br/>
        <w:t xml:space="preserve">    │   │   │               │       │   ├── TestCreateRequestDto.java</w:t>
        <w:br/>
        <w:t xml:space="preserve">    │   │   │               │       │   ├── TestPatchRequestDto.java</w:t>
        <w:br/>
        <w:t xml:space="preserve">    │   │   │               │       │   ├── TestResponseDto.java</w:t>
        <w:br/>
        <w:t xml:space="preserve">    │   │   │               │       │   └── TestUpdateRequestDto.java</w:t>
        <w:br/>
        <w:t xml:space="preserve">    │   │   │               │       │   ├── ProductCreateRequestDto.java</w:t>
        <w:br/>
        <w:t xml:space="preserve">    │   │   │               │       │   ├── ProductPatchRequestDto.java</w:t>
        <w:br/>
        <w:t xml:space="preserve">    │   │   │               │       │   ├── ProductResponseDto.java</w:t>
        <w:br/>
        <w:t xml:space="preserve">    │   │   │               │       │   └── ProductUpdateRequestDto.java</w:t>
        <w:br/>
        <w:t xml:space="preserve">    │   │   │               │       │   ├── GuardCreateRequestDto.java</w:t>
        <w:br/>
        <w:t xml:space="preserve">    │   │   │               │       │   ├── GuardPatchRequestDto.java</w:t>
        <w:br/>
        <w:t xml:space="preserve">    │   │   │               │       │   ├── GuardRequestDto.java</w:t>
        <w:br/>
        <w:t xml:space="preserve">    │   │   │               │       │   ├── GuardResponseDto.java</w:t>
        <w:br/>
        <w:t xml:space="preserve">    │   │   │               │       │   └── GuardUpdateRequestDto.java</w:t>
        <w:br/>
        <w:t xml:space="preserve">    │   │   │               │   ├── AllopRepository.java</w:t>
        <w:br/>
        <w:t xml:space="preserve">    │   │   │               │   ├── GuardRepository.java</w:t>
        <w:br/>
        <w:t xml:space="preserve">    │   │   │               │   ├── ProductRepository.java</w:t>
        <w:br/>
        <w:t xml:space="preserve">    │   │   │               │   └── TestRepository.java</w:t>
        <w:br/>
        <w:t xml:space="preserve">    │   │   │               │   ├── Allop.java</w:t>
        <w:br/>
        <w:t xml:space="preserve">    │   │   │               │   ├── Guard.java</w:t>
        <w:br/>
        <w:t xml:space="preserve">    │   │   │               │   ├── Product.java</w:t>
        <w:br/>
        <w:t xml:space="preserve">    │   │   │               │   └── Test.java</w:t>
        <w:br/>
        <w:t xml:space="preserve">    │   │   │               │   ├── AllopSpecifications.java</w:t>
        <w:br/>
        <w:t xml:space="preserve">    │   │   │               │   ├── GuardSpecifications.java</w:t>
        <w:br/>
        <w:t xml:space="preserve">    │   │   │               │   ├── ProductSpecifications.java</w:t>
        <w:br/>
        <w:t xml:space="preserve">    │   │   │               │   └── TestSpecifications.java</w:t>
        <w:br/>
        <w:t xml:space="preserve">    │   │   │               │   ├── AllopMapper.java</w:t>
        <w:br/>
        <w:t xml:space="preserve">    │   │   │               │   ├── GuardMapper.java</w:t>
        <w:br/>
        <w:t xml:space="preserve">    │   │   │               │   ├── ProductMapper.java</w:t>
        <w:br/>
        <w:t xml:space="preserve">    │   │   │               │   └── TestMapper.java</w:t>
        <w:br/>
        <w:t xml:space="preserve">    │   │   │               │   ├── AllopController.java</w:t>
        <w:br/>
        <w:t xml:space="preserve">    │   │   │               │   ├── GuardController.java</w:t>
        <w:br/>
        <w:t xml:space="preserve">    │   │   │               │   ├── ProductController.java</w:t>
        <w:br/>
        <w:t xml:space="preserve">    │   │   │               │   └── TestController.java</w:t>
        <w:br/>
        <w:t xml:space="preserve">    │   │   │               │   ├── ApiEnvelope.java</w:t>
        <w:br/>
        <w:t xml:space="preserve">    │   │   │               │   ├── ApiError.java</w:t>
        <w:br/>
        <w:t xml:space="preserve">    │   │   │               │   ├── ErrorCode.java</w:t>
        <w:br/>
        <w:t xml:space="preserve">    │   │   │               │   └── PageResponse.java</w:t>
        <w:br/>
        <w:t xml:space="preserve">    │   │   │               │   ├── AuditingConfig.java</w:t>
        <w:br/>
        <w:t xml:space="preserve">    │   │   │               │   └── SimpleAuditorAware.java</w:t>
        <w:br/>
        <w:t xml:space="preserve">    │   │   │               │   ├── AllopService.java</w:t>
        <w:br/>
        <w:t xml:space="preserve">    │   │   │               │   ├── GuardService.java</w:t>
        <w:br/>
        <w:t xml:space="preserve">    │   │   │               │   ├── ProductService.java</w:t>
        <w:br/>
        <w:t xml:space="preserve">    │   │   │               │   └── TestService.java</w:t>
        <w:br/>
        <w:t xml:space="preserve">    │   │   │               │   ├── AllopNotFound.java</w:t>
        <w:br/>
        <w:t xml:space="preserve">    │   │   │               │   ├── BadRequestException.java</w:t>
        <w:br/>
        <w:t xml:space="preserve">    │   │   │               │   ├── ConflictException.java</w:t>
        <w:br/>
        <w:t xml:space="preserve">    │   │   │               │   ├── GlobalExceptionHandler.java</w:t>
        <w:br/>
        <w:t xml:space="preserve">    │   │   │               │   ├── GuardNotFound.java</w:t>
        <w:br/>
        <w:t xml:space="preserve">    │   │   │               │   ├── NotFoundException.java</w:t>
        <w:br/>
        <w:t xml:space="preserve">    │   │   │               │   ├── ProductNotFound.java</w:t>
        <w:br/>
        <w:t xml:space="preserve">    │   │   │               │   └── TestNotFound.java</w:t>
      </w:r>
    </w:p>
    <w:p>
      <w:r>
        <w:br w:type="page"/>
      </w:r>
    </w:p>
    <w:p>
      <w:pPr>
        <w:pStyle w:val="Heading2"/>
      </w:pPr>
      <w:r>
        <w:t>File Contents</w:t>
      </w:r>
    </w:p>
    <w:p>
      <w:pPr>
        <w:pStyle w:val="Heading3"/>
      </w:pPr>
      <w:r>
        <w:t>business-management/HELP.md</w:t>
      </w:r>
    </w:p>
    <w:p>
      <w:r>
        <w:t>Size: 1116 bytes | Modified: 2026-01-28T23:56:39.812443</w:t>
      </w:r>
    </w:p>
    <w:p>
      <w:r>
        <w:rPr>
          <w:rFonts w:ascii="Consolas" w:hAnsi="Consolas"/>
          <w:sz w:val="18"/>
        </w:rPr>
        <w:t># Getting Started</w:t>
        <w:br/>
        <w:br/>
        <w:t>### Reference Documentation</w:t>
        <w:br/>
        <w:br/>
        <w:t>For further reference, please consider the following sections:</w:t>
        <w:br/>
        <w:br/>
        <w:t>* [Official Gradle documentation](https://docs.gradle.org)</w:t>
        <w:br/>
        <w:t>* [Spring Boot Gradle Plugin Reference Guide](https://docs.spring.io/spring-boot/4.0.1/gradle-plugin)</w:t>
        <w:br/>
        <w:t>* [Create an OCI image](https://docs.spring.io/spring-boot/4.0.1/gradle-plugin/packaging-oci-image.html)</w:t>
        <w:br/>
        <w:t>* [Validation](https://docs.spring.io/spring-boot/4.0.1/reference/io/validation.html)</w:t>
        <w:br/>
        <w:t>* [Spring Web](https://docs.spring.io/spring-boot/4.0.1/reference/web/servlet.html)</w:t>
        <w:br/>
        <w:br/>
        <w:t>### Guides</w:t>
        <w:br/>
        <w:br/>
        <w:t>The following guides illustrate how to use some features concretely:</w:t>
        <w:br/>
        <w:br/>
        <w:t>* [Validation](https://spring.io/guides/gs/validating-form-input/)</w:t>
        <w:br/>
        <w:t>* [Building a RESTful Web Service](https://spring.io/guides/gs/rest-service/)</w:t>
        <w:br/>
        <w:t>* [Serving Web Content with Spring MVC](https://spring.io/guides/gs/serving-web-content/)</w:t>
        <w:br/>
        <w:t>* [Building REST services with Spring](https://spring.io/guides/tutorials/rest/)</w:t>
        <w:br/>
        <w:br/>
        <w:t>### Additional Links</w:t>
        <w:br/>
        <w:br/>
        <w:t>These additional references should also help you:</w:t>
        <w:br/>
        <w:br/>
        <w:t>* [Gradle Build Scans – insights for your project's build](https://scans.gradle.com#gradle)</w:t>
        <w:br/>
        <w:br/>
      </w:r>
    </w:p>
    <w:p>
      <w:pPr>
        <w:pStyle w:val="Heading3"/>
      </w:pPr>
      <w:r>
        <w:t>business-management/build.gradle</w:t>
      </w:r>
    </w:p>
    <w:p>
      <w:r>
        <w:t>Size: 1422 bytes | Modified: 2026-01-28T23:56:39.812893</w:t>
      </w:r>
    </w:p>
    <w:p>
      <w:r>
        <w:rPr>
          <w:rFonts w:ascii="Consolas" w:hAnsi="Consolas"/>
          <w:sz w:val="18"/>
        </w:rPr>
        <w:t>plugins {</w:t>
        <w:br/>
        <w:t xml:space="preserve">    id 'java'</w:t>
        <w:br/>
        <w:t xml:space="preserve">    id 'org.springframework.boot' version '4.0.1'</w:t>
        <w:br/>
        <w:t xml:space="preserve">    id 'io.spring.dependency-management' version '1.1.7'</w:t>
        <w:br/>
        <w:t>}</w:t>
        <w:br/>
        <w:br/>
        <w:t>group = 'com.camal'</w:t>
        <w:br/>
        <w:t>version = '0.0.1-SNAPSHOT'</w:t>
        <w:br/>
        <w:t>description = 'business-management'</w:t>
        <w:br/>
        <w:br/>
        <w:t>java {</w:t>
        <w:br/>
        <w:t xml:space="preserve">    toolchain {</w:t>
        <w:br/>
        <w:t xml:space="preserve">        languageVersion = JavaLanguageVersion.of(21)</w:t>
        <w:br/>
        <w:t xml:space="preserve">    }</w:t>
        <w:br/>
        <w:t>}</w:t>
        <w:br/>
        <w:br/>
        <w:t>configurations {</w:t>
        <w:br/>
        <w:t xml:space="preserve">    compileOnly {</w:t>
        <w:br/>
        <w:t xml:space="preserve">        extendsFrom annotationProcessor</w:t>
        <w:br/>
        <w:t xml:space="preserve">    }</w:t>
        <w:br/>
        <w:t>}</w:t>
        <w:br/>
        <w:br/>
        <w:t>repositories {</w:t>
        <w:br/>
        <w:t xml:space="preserve">    mavenCentral()</w:t>
        <w:br/>
        <w:t>}</w:t>
        <w:br/>
        <w:br/>
        <w:t>dependencies {</w:t>
        <w:br/>
        <w:t xml:space="preserve">    // Spring Boot starters</w:t>
        <w:br/>
        <w:t xml:space="preserve">    implementation 'org.springframework.boot:spring-boot-starter-validation'</w:t>
        <w:br/>
        <w:t xml:space="preserve">    implementation 'org.springframework.boot:spring-boot-starter-webmvc'</w:t>
        <w:br/>
        <w:t xml:space="preserve">    implementation 'org.springframework.boot:spring-boot-starter-data-jpa'</w:t>
        <w:br/>
        <w:br/>
        <w:t xml:space="preserve">    // Lombok</w:t>
        <w:br/>
        <w:t xml:space="preserve">    compileOnly 'org.projectlombok:lombok:1.18.32'</w:t>
        <w:br/>
        <w:t xml:space="preserve">    annotationProcessor 'org.projectlombok:lombok:1.18.32'</w:t>
        <w:br/>
        <w:br/>
        <w:t xml:space="preserve">    // MapStruct (must come after Lombok for proper integration)</w:t>
        <w:br/>
        <w:t xml:space="preserve">    implementation 'org.mapstruct:mapstruct:1.5.5.Final'</w:t>
        <w:br/>
        <w:t xml:space="preserve">    annotationProcessor 'org.mapstruct:mapstruct-processor:1.5.5.Final'</w:t>
        <w:br/>
        <w:br/>
        <w:t xml:space="preserve">    // OpenAPI / Swagger</w:t>
        <w:br/>
        <w:t xml:space="preserve">    implementation 'org.springdoc:springdoc-openapi-starter-webmvc-ui:2.5.0'</w:t>
        <w:br/>
        <w:br/>
        <w:t xml:space="preserve">    // Database</w:t>
        <w:br/>
        <w:t xml:space="preserve">    runtimeOnly 'org.postgresql:postgresql'</w:t>
        <w:br/>
        <w:br/>
        <w:t xml:space="preserve">    // Testing</w:t>
        <w:br/>
        <w:t xml:space="preserve">    testImplementation 'org.springframework.boot:spring-boot-starter-test'</w:t>
        <w:br/>
        <w:t xml:space="preserve">    testRuntimeOnly 'org.junit.platform:junit-platform-launcher'</w:t>
        <w:br/>
        <w:t xml:space="preserve">    testRuntimeOnly 'com.h2database:h2'</w:t>
        <w:br/>
        <w:t>}</w:t>
        <w:br/>
        <w:br/>
        <w:t>tasks.named('test') {</w:t>
        <w:br/>
        <w:t xml:space="preserve">    useJUnitPlatform()</w:t>
        <w:br/>
        <w:t>}</w:t>
        <w:br/>
      </w:r>
    </w:p>
    <w:p>
      <w:pPr>
        <w:pStyle w:val="Heading3"/>
      </w:pPr>
      <w:r>
        <w:t>business-management/docker-compose.yml</w:t>
      </w:r>
    </w:p>
    <w:p>
      <w:r>
        <w:t>Size: 505 bytes | Modified: 2026-01-28T23:56:39.812961</w:t>
      </w:r>
    </w:p>
    <w:p>
      <w:r>
        <w:rPr>
          <w:rFonts w:ascii="Consolas" w:hAnsi="Consolas"/>
          <w:sz w:val="18"/>
        </w:rPr>
        <w:t>services:</w:t>
        <w:br/>
        <w:t xml:space="preserve">  postgres:</w:t>
        <w:br/>
        <w:t xml:space="preserve">    image: postgres:16</w:t>
        <w:br/>
        <w:t xml:space="preserve">    container_name: business-management-postgres</w:t>
        <w:br/>
        <w:t xml:space="preserve">    environment:</w:t>
        <w:br/>
        <w:t xml:space="preserve">      POSTGRES_DB: business_management</w:t>
        <w:br/>
        <w:t xml:space="preserve">      POSTGRES_USER: postgres</w:t>
        <w:br/>
        <w:t xml:space="preserve">      POSTGRES_PASSWORD: ${DB_PASS:-changeme}</w:t>
        <w:br/>
        <w:t xml:space="preserve">    ports:</w:t>
        <w:br/>
        <w:t xml:space="preserve">      - "5432:5432"</w:t>
        <w:br/>
        <w:t xml:space="preserve">    volumes:</w:t>
        <w:br/>
        <w:t xml:space="preserve">      - pgdata:/var/lib/postgresql/data</w:t>
        <w:br/>
        <w:t xml:space="preserve">    healthcheck:</w:t>
        <w:br/>
        <w:t xml:space="preserve">      test: ["CMD-SHELL", "pg_isready -U postgres -d business_management"]</w:t>
        <w:br/>
        <w:t xml:space="preserve">      interval: 5s</w:t>
        <w:br/>
        <w:t xml:space="preserve">      timeout: 5s</w:t>
        <w:br/>
        <w:t xml:space="preserve">      retries: 20</w:t>
        <w:br/>
        <w:t xml:space="preserve">    restart: unless-stopped</w:t>
        <w:br/>
        <w:br/>
        <w:t>volumes:</w:t>
        <w:br/>
        <w:t xml:space="preserve">  pgdata:</w:t>
        <w:br/>
      </w:r>
    </w:p>
    <w:p>
      <w:pPr>
        <w:pStyle w:val="Heading3"/>
      </w:pPr>
      <w:r>
        <w:t>business-management/gradle/wrapper/gradle-wrapper.jar</w:t>
      </w:r>
    </w:p>
    <w:p>
      <w:r>
        <w:t>Size: 45633 bytes | Modified: 2026-01-28T23:56:39.812644</w:t>
      </w:r>
    </w:p>
    <w:p>
      <w:r>
        <w:rPr>
          <w:rFonts w:ascii="Consolas" w:hAnsi="Consolas"/>
          <w:sz w:val="18"/>
        </w:rPr>
        <w:t>&lt;binary file omitted&gt;</w:t>
      </w:r>
    </w:p>
    <w:p>
      <w:pPr>
        <w:pStyle w:val="Heading3"/>
      </w:pPr>
      <w:r>
        <w:t>business-management/gradle/wrapper/gradle-wrapper.properties</w:t>
      </w:r>
    </w:p>
    <w:p>
      <w:r>
        <w:t>Size: 252 bytes | Modified: 2026-01-28T23:56:39.812744</w:t>
      </w:r>
    </w:p>
    <w:p>
      <w:r>
        <w:rPr>
          <w:rFonts w:ascii="Consolas" w:hAnsi="Consolas"/>
          <w:sz w:val="18"/>
        </w:rPr>
        <w:t>distributionBase=GRADLE_USER_HOME</w:t>
        <w:br/>
        <w:t>distributionPath=wrapper/dists</w:t>
        <w:br/>
        <w:t>distributionUrl=https\://services.gradle.org/distributions/gradle-9.2.1-bin.zip</w:t>
        <w:br/>
        <w:t>networkTimeout=10000</w:t>
        <w:br/>
        <w:t>validateDistributionUrl=true</w:t>
        <w:br/>
        <w:t>zipStoreBase=GRADLE_USER_HOME</w:t>
        <w:br/>
        <w:t>zipStorePath=wrapper/dists</w:t>
        <w:br/>
      </w:r>
    </w:p>
    <w:p>
      <w:pPr>
        <w:pStyle w:val="Heading3"/>
      </w:pPr>
      <w:r>
        <w:t>business-management/gradlew</w:t>
      </w:r>
    </w:p>
    <w:p>
      <w:r>
        <w:t>Size: 8618 bytes | Modified: 2026-01-28T23:56:39.812819</w:t>
      </w:r>
    </w:p>
    <w:p>
      <w:r>
        <w:rPr>
          <w:rFonts w:ascii="Consolas" w:hAnsi="Consolas"/>
          <w:sz w:val="18"/>
        </w:rPr>
        <w:t>#!/bin/sh</w:t>
        <w:br/>
        <w:br/>
        <w:t>#</w:t>
        <w:br/>
        <w:t># Copyright © 2015 the original authors.</w:t>
        <w:br/>
        <w:t>#</w:t>
        <w:br/>
        <w:t># Licensed under the Apache License, Version 2.0 (the "License");</w:t>
        <w:br/>
        <w:t># you may not use this file except in compliance with the License.</w:t>
        <w:br/>
        <w:t># You may obtain a copy of the License at</w:t>
        <w:br/>
        <w:t>#</w:t>
        <w:br/>
        <w:t>#      https://www.apache.org/licenses/LICENSE-2.0</w:t>
        <w:br/>
        <w:t>#</w:t>
        <w:br/>
        <w:t># Unless required by applicable law or agreed to in writing, software</w:t>
        <w:br/>
        <w:t># distributed under the License is distributed on an "AS IS" BASIS,</w:t>
        <w:br/>
        <w:t># WITHOUT WARRANTIES OR CONDITIONS OF ANY KIND, either express or implied.</w:t>
        <w:br/>
        <w:t># See the License for the specific language governing permissions and</w:t>
        <w:br/>
        <w:t># limitations under the License.</w:t>
        <w:br/>
        <w:t>#</w:t>
        <w:br/>
        <w:t># SPDX-License-Identifier: Apache-2.0</w:t>
        <w:br/>
        <w:t>#</w:t>
        <w:br/>
        <w:br/>
        <w:t>##############################################################################</w:t>
        <w:br/>
        <w:t>#</w:t>
        <w:br/>
        <w:t>#   Gradle start up script for POSIX generated by Gradle.</w:t>
        <w:br/>
        <w:t>#</w:t>
        <w:br/>
        <w:t>#   Important for running:</w:t>
        <w:br/>
        <w:t>#</w:t>
        <w:br/>
        <w:t>#   (1) You need a POSIX-compliant shell to run this script. If your /bin/sh is</w:t>
        <w:br/>
        <w:t>#       noncompliant, but you have some other compliant shell such as ksh or</w:t>
        <w:br/>
        <w:t>#       bash, then to run this script, type that shell name before the whole</w:t>
        <w:br/>
        <w:t>#       command line, like:</w:t>
        <w:br/>
        <w:t>#</w:t>
        <w:br/>
        <w:t>#           ksh Gradle</w:t>
        <w:br/>
        <w:t>#</w:t>
        <w:br/>
        <w:t>#       Busybox and similar reduced shells will NOT work, because this script</w:t>
        <w:br/>
        <w:t>#       requires all of these POSIX shell features:</w:t>
        <w:br/>
        <w:t>#         * functions;</w:t>
        <w:br/>
        <w:t>#         * expansions «$var», «${var}», «${var:-default}», «${var+SET}»,</w:t>
        <w:br/>
        <w:t>#           «${var#prefix}», «${var%suffix}», and «$( cmd )»;</w:t>
        <w:br/>
        <w:t>#         * compound commands having a testable exit status, especially «case»;</w:t>
        <w:br/>
        <w:t>#         * various built-in commands including «command», «set», and «ulimit».</w:t>
        <w:br/>
        <w:t>#</w:t>
        <w:br/>
        <w:t>#   Important for patching:</w:t>
        <w:br/>
        <w:t>#</w:t>
        <w:br/>
        <w:t>#   (2) This script targets any POSIX shell, so it avoids extensions provided</w:t>
        <w:br/>
        <w:t>#       by Bash, Ksh, etc; in particular arrays are avoided.</w:t>
        <w:br/>
        <w:t>#</w:t>
        <w:br/>
        <w:t>#       The "traditional" practice of packing multiple parameters into a</w:t>
        <w:br/>
        <w:t>#       space-separated string is a well documented source of bugs and security</w:t>
        <w:br/>
        <w:t>#       problems, so this is (mostly) avoided, by progressively accumulating</w:t>
        <w:br/>
        <w:t>#       options in "$@", and eventually passing that to Java.</w:t>
        <w:br/>
        <w:t>#</w:t>
        <w:br/>
        <w:t>#       Where the inherited environment variables (DEFAULT_JVM_OPTS, JAVA_OPTS,</w:t>
        <w:br/>
        <w:t>#       and GRADLE_OPTS) rely on word-splitting, this is performed explicitly;</w:t>
        <w:br/>
        <w:t>#       see the in-line comments for details.</w:t>
        <w:br/>
        <w:t>#</w:t>
        <w:br/>
        <w:t>#       There are tweaks for specific operating systems such as AIX, CygWin,</w:t>
        <w:br/>
        <w:t>#       Darwin, MinGW, and NonStop.</w:t>
        <w:br/>
        <w:t>#</w:t>
        <w:br/>
        <w:t>#   (3) This script is generated from the Groovy template</w:t>
        <w:br/>
        <w:t>#       https://github.com/gradle/gradle/blob/HEAD/platforms/jvm/plugins-application/src/main/resources/org/gradle/api/internal/plugins/unixStartScript.txt</w:t>
        <w:br/>
        <w:t>#       within the Gradle project.</w:t>
        <w:br/>
        <w:t>#</w:t>
        <w:br/>
        <w:t>#       You can find Gradle at https://github.com/gradle/gradle/.</w:t>
        <w:br/>
        <w:t>#</w:t>
        <w:br/>
        <w:t>##############################################################################</w:t>
        <w:br/>
        <w:br/>
        <w:t># Attempt to set APP_HOME</w:t>
        <w:br/>
        <w:br/>
        <w:t># Resolve links: $0 may be a link</w:t>
        <w:br/>
        <w:t>app_path=$0</w:t>
        <w:br/>
        <w:br/>
        <w:t># Need this for daisy-chained symlinks.</w:t>
        <w:br/>
        <w:t>while</w:t>
        <w:br/>
        <w:t xml:space="preserve">    APP_HOME=${app_path%"${app_path##*/}"}  # leaves a trailing /; empty if no leading path</w:t>
        <w:br/>
        <w:t xml:space="preserve">    [ -h "$app_path" ]</w:t>
        <w:br/>
        <w:t>do</w:t>
        <w:br/>
        <w:t xml:space="preserve">    ls=$( ls -ld "$app_path" )</w:t>
        <w:br/>
        <w:t xml:space="preserve">    link=${ls#*' -&gt; '}</w:t>
        <w:br/>
        <w:t xml:space="preserve">    case $link in             #(</w:t>
        <w:br/>
        <w:t xml:space="preserve">      /*)   app_path=$link ;; #(</w:t>
        <w:br/>
        <w:t xml:space="preserve">      *)    app_path=$APP_HOME$link ;;</w:t>
        <w:br/>
        <w:t xml:space="preserve">    esac</w:t>
        <w:br/>
        <w:t>done</w:t>
        <w:br/>
        <w:br/>
        <w:t># This is normally unused</w:t>
        <w:br/>
        <w:t># shellcheck disable=SC2034</w:t>
        <w:br/>
        <w:t>APP_BASE_NAME=${0##*/}</w:t>
        <w:br/>
        <w:t># Discard cd standard output in case $CDPATH is set (https://github.com/gradle/gradle/issues/25036)</w:t>
        <w:br/>
        <w:t>APP_HOME=$( cd -P "${APP_HOME:-./}" &gt; /dev/null &amp;&amp; printf '%s\n' "$PWD" ) || exit</w:t>
        <w:br/>
        <w:br/>
        <w:t># Use the maximum available, or set MAX_FD != -1 to use that value.</w:t>
        <w:br/>
        <w:t>MAX_FD=maximum</w:t>
        <w:br/>
        <w:br/>
        <w:t>warn () {</w:t>
        <w:br/>
        <w:t xml:space="preserve">    echo "$*"</w:t>
        <w:br/>
        <w:t>} &gt;&amp;2</w:t>
        <w:br/>
        <w:br/>
        <w:t>die () {</w:t>
        <w:br/>
        <w:t xml:space="preserve">    echo</w:t>
        <w:br/>
        <w:t xml:space="preserve">    echo "$*"</w:t>
        <w:br/>
        <w:t xml:space="preserve">    echo</w:t>
        <w:br/>
        <w:t xml:space="preserve">    exit 1</w:t>
        <w:br/>
        <w:t>} &gt;&amp;2</w:t>
        <w:br/>
        <w:br/>
        <w:t># OS specific support (must be 'true' or 'false').</w:t>
        <w:br/>
        <w:t>cygwin=false</w:t>
        <w:br/>
        <w:t>msys=false</w:t>
        <w:br/>
        <w:t>darwin=false</w:t>
        <w:br/>
        <w:t>nonstop=false</w:t>
        <w:br/>
        <w:t>case "$( uname )" in                #(</w:t>
        <w:br/>
        <w:t xml:space="preserve">  CYGWIN* )         cygwin=true  ;; #(</w:t>
        <w:br/>
        <w:t xml:space="preserve">  Darwin* )         darwin=true  ;; #(</w:t>
        <w:br/>
        <w:t xml:space="preserve">  MSYS* | MINGW* )  msys=true    ;; #(</w:t>
        <w:br/>
        <w:t xml:space="preserve">  NONSTOP* )        nonstop=true ;;</w:t>
        <w:br/>
        <w:t>esac</w:t>
        <w:br/>
        <w:br/>
        <w:br/>
        <w:br/>
        <w:t># Determine the Java command to use to start the JVM.</w:t>
        <w:br/>
        <w:t>if [ -n "$JAVA_HOME" ] ; then</w:t>
        <w:br/>
        <w:t xml:space="preserve">    if [ -x "$JAVA_HOME/jre/sh/java" ] ; then</w:t>
        <w:br/>
        <w:t xml:space="preserve">        # IBM's JDK on AIX uses strange locations for the executables</w:t>
        <w:br/>
        <w:t xml:space="preserve">        JAVACMD=$JAVA_HOME/jre/sh/java</w:t>
        <w:br/>
        <w:t xml:space="preserve">    else</w:t>
        <w:br/>
        <w:t xml:space="preserve">        JAVACMD=$JAVA_HOME/bin/java</w:t>
        <w:br/>
        <w:t xml:space="preserve">    fi</w:t>
        <w:br/>
        <w:t xml:space="preserve">    if [ ! -x "$JAVACMD" ] ; then</w:t>
        <w:br/>
        <w:t xml:space="preserve">        die "ERROR: JAVA_HOME is set to an invalid directory: $JAVA_HOME</w:t>
        <w:br/>
        <w:br/>
        <w:t>Please set the JAVA_HOME variable in your environment to match the</w:t>
        <w:br/>
        <w:t>location of your Java installation."</w:t>
        <w:br/>
        <w:t xml:space="preserve">    fi</w:t>
        <w:br/>
        <w:t>else</w:t>
        <w:br/>
        <w:t xml:space="preserve">    JAVACMD=java</w:t>
        <w:br/>
        <w:t xml:space="preserve">    if ! command -v java &gt;/dev/null 2&gt;&amp;1</w:t>
        <w:br/>
        <w:t xml:space="preserve">    then</w:t>
        <w:br/>
        <w:t xml:space="preserve">        die "ERROR: JAVA_HOME is not set and no 'java' command could be found in your PATH.</w:t>
        <w:br/>
        <w:br/>
        <w:t>Please set the JAVA_HOME variable in your environment to match the</w:t>
        <w:br/>
        <w:t>location of your Java installation."</w:t>
        <w:br/>
        <w:t xml:space="preserve">    fi</w:t>
        <w:br/>
        <w:t>fi</w:t>
        <w:br/>
        <w:br/>
        <w:t># Increase the maximum file descriptors if we can.</w:t>
        <w:br/>
        <w:t>if ! "$cygwin" &amp;&amp; ! "$darwin" &amp;&amp; ! "$nonstop" ; then</w:t>
        <w:br/>
        <w:t xml:space="preserve">    case $MAX_FD in #(</w:t>
        <w:br/>
        <w:t xml:space="preserve">      max*)</w:t>
        <w:br/>
        <w:t xml:space="preserve">        # In POSIX sh, ulimit -H is undefined. That's why the result is checked to see if it worked.</w:t>
        <w:br/>
        <w:t xml:space="preserve">        # shellcheck disable=SC2039,SC3045</w:t>
        <w:br/>
        <w:t xml:space="preserve">        MAX_FD=$( ulimit -H -n ) ||</w:t>
        <w:br/>
        <w:t xml:space="preserve">            warn "Could not query maximum file descriptor limit"</w:t>
        <w:br/>
        <w:t xml:space="preserve">    esac</w:t>
        <w:br/>
        <w:t xml:space="preserve">    case $MAX_FD in  #(</w:t>
        <w:br/>
        <w:t xml:space="preserve">      '' | soft) :;; #(</w:t>
        <w:br/>
        <w:t xml:space="preserve">      *)</w:t>
        <w:br/>
        <w:t xml:space="preserve">        # In POSIX sh, ulimit -n is undefined. That's why the result is checked to see if it worked.</w:t>
        <w:br/>
        <w:t xml:space="preserve">        # shellcheck disable=SC2039,SC3045</w:t>
        <w:br/>
        <w:t xml:space="preserve">        ulimit -n "$MAX_FD" ||</w:t>
        <w:br/>
        <w:t xml:space="preserve">            warn "Could not set maximum file descriptor limit to $MAX_FD"</w:t>
        <w:br/>
        <w:t xml:space="preserve">    esac</w:t>
        <w:br/>
        <w:t>fi</w:t>
        <w:br/>
        <w:br/>
        <w:t># Collect all arguments for the java command, stacking in reverse order:</w:t>
        <w:br/>
        <w:t>#   * args from the command line</w:t>
        <w:br/>
        <w:t>#   * the main class name</w:t>
        <w:br/>
        <w:t>#   * -classpath</w:t>
        <w:br/>
        <w:t>#   * -D...appname settings</w:t>
        <w:br/>
        <w:t>#   * --module-path (only if needed)</w:t>
        <w:br/>
        <w:t>#   * DEFAULT_JVM_OPTS, JAVA_OPTS, and GRADLE_OPTS environment variables.</w:t>
        <w:br/>
        <w:br/>
        <w:t># For Cygwin or MSYS, switch paths to Windows format before running java</w:t>
        <w:br/>
        <w:t>if "$cygwin" || "$msys" ; then</w:t>
        <w:br/>
        <w:t xml:space="preserve">    APP_HOME=$( cygpath --path --mixed "$APP_HOME" )</w:t>
        <w:br/>
        <w:br/>
        <w:t xml:space="preserve">    JAVACMD=$( cygpath --unix "$JAVACMD" )</w:t>
        <w:br/>
        <w:br/>
        <w:t xml:space="preserve">    # Now convert the arguments - kludge to limit ourselves to /bin/sh</w:t>
        <w:br/>
        <w:t xml:space="preserve">    for arg do</w:t>
        <w:br/>
        <w:t xml:space="preserve">        if</w:t>
        <w:br/>
        <w:t xml:space="preserve">            case $arg in                                #(</w:t>
        <w:br/>
        <w:t xml:space="preserve">              -*)   false ;;                            # don't mess with options #(</w:t>
        <w:br/>
        <w:t xml:space="preserve">              /?*)  t=${arg#/} t=/${t%%/*}              # looks like a POSIX filepath</w:t>
        <w:br/>
        <w:t xml:space="preserve">                    [ -e "$t" ] ;;                      #(</w:t>
        <w:br/>
        <w:t xml:space="preserve">              *)    false ;;</w:t>
        <w:br/>
        <w:t xml:space="preserve">            esac</w:t>
        <w:br/>
        <w:t xml:space="preserve">        then</w:t>
        <w:br/>
        <w:t xml:space="preserve">            arg=$( cygpath --path --ignore --mixed "$arg" )</w:t>
        <w:br/>
        <w:t xml:space="preserve">        fi</w:t>
        <w:br/>
        <w:t xml:space="preserve">        # Roll the args list around exactly as many times as the number of</w:t>
        <w:br/>
        <w:t xml:space="preserve">        # args, so each arg winds up back in the position where it started, but</w:t>
        <w:br/>
        <w:t xml:space="preserve">        # possibly modified.</w:t>
        <w:br/>
        <w:t xml:space="preserve">        #</w:t>
        <w:br/>
        <w:t xml:space="preserve">        # NB: a `for` loop captures its iteration list before it begins, so</w:t>
        <w:br/>
        <w:t xml:space="preserve">        # changing the positional parameters here affects neither the number of</w:t>
        <w:br/>
        <w:t xml:space="preserve">        # iterations, nor the values presented in `arg`.</w:t>
        <w:br/>
        <w:t xml:space="preserve">        shift                   # remove old arg</w:t>
        <w:br/>
        <w:t xml:space="preserve">        set -- "$@" "$arg"      # push replacement arg</w:t>
        <w:br/>
        <w:t xml:space="preserve">    done</w:t>
        <w:br/>
        <w:t>fi</w:t>
        <w:br/>
        <w:br/>
        <w:br/>
        <w:t># Add default JVM options here. You can also use JAVA_OPTS and GRADLE_OPTS to pass JVM options to this script.</w:t>
        <w:br/>
        <w:t>DEFAULT_JVM_OPTS='"-Xmx64m" "-Xms64m"'</w:t>
        <w:br/>
        <w:br/>
        <w:t># Collect all arguments for the java command:</w:t>
        <w:br/>
        <w:t>#   * DEFAULT_JVM_OPTS, JAVA_OPTS, and optsEnvironmentVar are not allowed to contain shell fragments,</w:t>
        <w:br/>
        <w:t>#     and any embedded shellness will be escaped.</w:t>
        <w:br/>
        <w:t>#   * For example: A user cannot expect ${Hostname} to be expanded, as it is an environment variable and will be</w:t>
        <w:br/>
        <w:t>#     treated as '${Hostname}' itself on the command line.</w:t>
        <w:br/>
        <w:br/>
        <w:t>set -- \</w:t>
        <w:br/>
        <w:t xml:space="preserve">        "-Dorg.gradle.appname=$APP_BASE_NAME" \</w:t>
        <w:br/>
        <w:t xml:space="preserve">        -jar "$APP_HOME/gradle/wrapper/gradle-wrapper.jar" \</w:t>
        <w:br/>
        <w:t xml:space="preserve">        "$@"</w:t>
        <w:br/>
        <w:br/>
        <w:t># Stop when "xargs" is not available.</w:t>
        <w:br/>
        <w:t>if ! command -v xargs &gt;/dev/null 2&gt;&amp;1</w:t>
        <w:br/>
        <w:t>then</w:t>
        <w:br/>
        <w:t xml:space="preserve">    die "xargs is not available"</w:t>
        <w:br/>
        <w:t>fi</w:t>
        <w:br/>
        <w:br/>
        <w:t># Use "xargs" to parse quoted args.</w:t>
        <w:br/>
        <w:t>#</w:t>
        <w:br/>
        <w:t># With -n1 it outputs one arg per line, with the quotes and backslashes removed.</w:t>
        <w:br/>
        <w:t>#</w:t>
        <w:br/>
        <w:t># In Bash we could simply go:</w:t>
        <w:br/>
        <w:t>#</w:t>
        <w:br/>
        <w:t>#   readarray ARGS &lt; &lt;( xargs -n1 &lt;&lt;&lt;"$var" ) &amp;&amp;</w:t>
        <w:br/>
        <w:t>#   set -- "${ARGS[@]}" "$@"</w:t>
        <w:br/>
        <w:t>#</w:t>
        <w:br/>
        <w:t># but POSIX shell has neither arrays nor command substitution, so instead we</w:t>
        <w:br/>
        <w:t># post-process each arg (as a line of input to sed) to backslash-escape any</w:t>
        <w:br/>
        <w:t># character that might be a shell metacharacter, then use eval to reverse</w:t>
        <w:br/>
        <w:t># that process (while maintaining the separation between arguments), and wrap</w:t>
        <w:br/>
        <w:t># the whole thing up as a single "set" statement.</w:t>
        <w:br/>
        <w:t>#</w:t>
        <w:br/>
        <w:t># This will of course break if any of these variables contains a newline or</w:t>
        <w:br/>
        <w:t># an unmatched quote.</w:t>
        <w:br/>
        <w:t>#</w:t>
        <w:br/>
        <w:br/>
        <w:t>eval "set -- $(</w:t>
        <w:br/>
        <w:t xml:space="preserve">        printf '%s\n' "$DEFAULT_JVM_OPTS $JAVA_OPTS $GRADLE_OPTS" |</w:t>
        <w:br/>
        <w:t xml:space="preserve">        xargs -n1 |</w:t>
        <w:br/>
        <w:t xml:space="preserve">        sed ' s~[^-[:alnum:]+,./:=@_]~\\&amp;~g; ' |</w:t>
        <w:br/>
        <w:t xml:space="preserve">        tr '\n' ' '</w:t>
        <w:br/>
        <w:t xml:space="preserve">    )" '"$@"'</w:t>
        <w:br/>
        <w:br/>
        <w:t>exec "$JAVACMD" "$@"</w:t>
        <w:br/>
      </w:r>
    </w:p>
    <w:p>
      <w:pPr>
        <w:pStyle w:val="Heading3"/>
      </w:pPr>
      <w:r>
        <w:t>business-management/gradlew.bat</w:t>
      </w:r>
    </w:p>
    <w:p>
      <w:r>
        <w:t>Size: 2896 bytes | Modified: 2026-01-28T23:56:39.829435</w:t>
      </w:r>
    </w:p>
    <w:p>
      <w:r>
        <w:rPr>
          <w:rFonts w:ascii="Consolas" w:hAnsi="Consolas"/>
          <w:sz w:val="18"/>
        </w:rPr>
        <w:t>@rem</w:t>
        <w:br/>
        <w:t>@rem Copyright 2015 the original author or authors.</w:t>
        <w:br/>
        <w:t>@rem</w:t>
        <w:br/>
        <w:t>@rem Licensed under the Apache License, Version 2.0 (the "License");</w:t>
        <w:br/>
        <w:t>@rem you may not use this file except in compliance with the License.</w:t>
        <w:br/>
        <w:t>@rem You may obtain a copy of the License at</w:t>
        <w:br/>
        <w:t>@rem</w:t>
        <w:br/>
        <w:t>@rem      https://www.apache.org/licenses/LICENSE-2.0</w:t>
        <w:br/>
        <w:t>@rem</w:t>
        <w:br/>
        <w:t>@rem Unless required by applicable law or agreed to in writing, software</w:t>
        <w:br/>
        <w:t>@rem distributed under the License is distributed on an "AS IS" BASIS,</w:t>
        <w:br/>
        <w:t>@rem WITHOUT WARRANTIES OR CONDITIONS OF ANY KIND, either express or implied.</w:t>
        <w:br/>
        <w:t>@rem See the License for the specific language governing permissions and</w:t>
        <w:br/>
        <w:t>@rem limitations under the License.</w:t>
        <w:br/>
        <w:t>@rem</w:t>
        <w:br/>
        <w:t>@rem SPDX-License-Identifier: Apache-2.0</w:t>
        <w:br/>
        <w:t>@rem</w:t>
        <w:br/>
        <w:br/>
        <w:t>@if "%DEBUG%"=="" @echo off</w:t>
        <w:br/>
        <w:t>@rem ##########################################################################</w:t>
        <w:br/>
        <w:t>@rem</w:t>
        <w:br/>
        <w:t>@rem  Gradle startup script for Windows</w:t>
        <w:br/>
        <w:t>@rem</w:t>
        <w:br/>
        <w:t>@rem ##########################################################################</w:t>
        <w:br/>
        <w:br/>
        <w:t>@rem Set local scope for the variables with windows NT shell</w:t>
        <w:br/>
        <w:t>if "%OS%"=="Windows_NT" setlocal</w:t>
        <w:br/>
        <w:br/>
        <w:t>set DIRNAME=%~dp0</w:t>
        <w:br/>
        <w:t>if "%DIRNAME%"=="" set DIRNAME=.</w:t>
        <w:br/>
        <w:t>@rem This is normally unused</w:t>
        <w:br/>
        <w:t>set APP_BASE_NAME=%~n0</w:t>
        <w:br/>
        <w:t>set APP_HOME=%DIRNAME%</w:t>
        <w:br/>
        <w:br/>
        <w:t>@rem Resolve any "." and ".." in APP_HOME to make it shorter.</w:t>
        <w:br/>
        <w:t>for %%i in ("%APP_HOME%") do set APP_HOME=%%~fi</w:t>
        <w:br/>
        <w:br/>
        <w:t>@rem Add default JVM options here. You can also use JAVA_OPTS and GRADLE_OPTS to pass JVM options to this script.</w:t>
        <w:br/>
        <w:t>set DEFAULT_JVM_OPTS="-Xmx64m" "-Xms64m"</w:t>
        <w:br/>
        <w:br/>
        <w:t>@rem Find java.exe</w:t>
        <w:br/>
        <w:t>if defined JAVA_HOME goto findJavaFromJavaHome</w:t>
        <w:br/>
        <w:br/>
        <w:t>set JAVA_EXE=java.exe</w:t>
        <w:br/>
        <w:t>%JAVA_EXE% -version &gt;NUL 2&gt;&amp;1</w:t>
        <w:br/>
        <w:t>if %ERRORLEVEL% equ 0 goto execute</w:t>
        <w:br/>
        <w:br/>
        <w:t>echo. 1&gt;&amp;2</w:t>
        <w:br/>
        <w:t>echo ERROR: JAVA_HOME is not set and no 'java' command could be found in your PATH. 1&gt;&amp;2</w:t>
        <w:br/>
        <w:t>echo. 1&gt;&amp;2</w:t>
        <w:br/>
        <w:t>echo Please set the JAVA_HOME variable in your environment to match the 1&gt;&amp;2</w:t>
        <w:br/>
        <w:t>echo location of your Java installation. 1&gt;&amp;2</w:t>
        <w:br/>
        <w:br/>
        <w:t>goto fail</w:t>
        <w:br/>
        <w:br/>
        <w:t>:findJavaFromJavaHome</w:t>
        <w:br/>
        <w:t>set JAVA_HOME=%JAVA_HOME:"=%</w:t>
        <w:br/>
        <w:t>set JAVA_EXE=%JAVA_HOME%/bin/java.exe</w:t>
        <w:br/>
        <w:br/>
        <w:t>if exist "%JAVA_EXE%" goto execute</w:t>
        <w:br/>
        <w:br/>
        <w:t>echo. 1&gt;&amp;2</w:t>
        <w:br/>
        <w:t>echo ERROR: JAVA_HOME is set to an invalid directory: %JAVA_HOME% 1&gt;&amp;2</w:t>
        <w:br/>
        <w:t>echo. 1&gt;&amp;2</w:t>
        <w:br/>
        <w:t>echo Please set the JAVA_HOME variable in your environment to match the 1&gt;&amp;2</w:t>
        <w:br/>
        <w:t>echo location of your Java installation. 1&gt;&amp;2</w:t>
        <w:br/>
        <w:br/>
        <w:t>goto fail</w:t>
        <w:br/>
        <w:br/>
        <w:t>:execute</w:t>
        <w:br/>
        <w:t>@rem Setup the command line</w:t>
        <w:br/>
        <w:br/>
        <w:br/>
        <w:br/>
        <w:t>@rem Execute Gradle</w:t>
        <w:br/>
        <w:t>"%JAVA_EXE%" %DEFAULT_JVM_OPTS% %JAVA_OPTS% %GRADLE_OPTS% "-Dorg.gradle.appname=%APP_BASE_NAME%" -jar "%APP_HOME%\gradle\wrapper\gradle-wrapper.jar" %*</w:t>
        <w:br/>
        <w:br/>
        <w:t>:end</w:t>
        <w:br/>
        <w:t>@rem End local scope for the variables with windows NT shell</w:t>
        <w:br/>
        <w:t>if %ERRORLEVEL% equ 0 goto mainEnd</w:t>
        <w:br/>
        <w:br/>
        <w:t>:fail</w:t>
        <w:br/>
        <w:t>rem Set variable GRADLE_EXIT_CONSOLE if you need the _script_ return code instead of</w:t>
        <w:br/>
        <w:t>rem the _cmd.exe /c_ return code!</w:t>
        <w:br/>
        <w:t>set EXIT_CODE=%ERRORLEVEL%</w:t>
        <w:br/>
        <w:t>if %EXIT_CODE% equ 0 set EXIT_CODE=1</w:t>
        <w:br/>
        <w:t>if not ""=="%GRADLE_EXIT_CONSOLE%" exit %EXIT_CODE%</w:t>
        <w:br/>
        <w:t>exit /b %EXIT_CODE%</w:t>
        <w:br/>
        <w:br/>
        <w:t>:mainEnd</w:t>
        <w:br/>
        <w:t>if "%OS%"=="Windows_NT" endlocal</w:t>
        <w:br/>
        <w:br/>
        <w:t>:omega</w:t>
        <w:br/>
      </w:r>
    </w:p>
    <w:p>
      <w:pPr>
        <w:pStyle w:val="Heading3"/>
      </w:pPr>
      <w:r>
        <w:t>business-management/settings.gradle</w:t>
      </w:r>
    </w:p>
    <w:p>
      <w:r>
        <w:t>Size: 41 bytes | Modified: 2026-01-28T23:56:39.829515</w:t>
      </w:r>
    </w:p>
    <w:p>
      <w:r>
        <w:rPr>
          <w:rFonts w:ascii="Consolas" w:hAnsi="Consolas"/>
          <w:sz w:val="18"/>
        </w:rPr>
        <w:t>rootProject.name = 'business-management'</w:t>
        <w:br/>
      </w:r>
    </w:p>
    <w:p>
      <w:pPr>
        <w:pStyle w:val="Heading3"/>
      </w:pPr>
      <w:r>
        <w:t>business-management/src/main/java/com/camal/businessmanagement/BusinessManagementApplication.java</w:t>
      </w:r>
    </w:p>
    <w:p>
      <w:r>
        <w:t>Size: 357 bytes | Modified: 2026-01-28T23:56:39.834092</w:t>
      </w:r>
    </w:p>
    <w:p>
      <w:r>
        <w:rPr>
          <w:rFonts w:ascii="Consolas" w:hAnsi="Consolas"/>
          <w:sz w:val="18"/>
        </w:rPr>
        <w:t>package com.camal.businessmanagement;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BusinessManagementApplication {</w:t>
        <w:br/>
        <w:br/>
        <w:t xml:space="preserve">    public static void main(String[] args) {</w:t>
        <w:br/>
        <w:t xml:space="preserve">        SpringApplication.run(BusinessManagementApplication.class, args);</w:t>
        <w:br/>
        <w:t xml:space="preserve">    }</w:t>
        <w:br/>
        <w:br/>
        <w:t>}</w:t>
        <w:br/>
      </w:r>
    </w:p>
    <w:p>
      <w:pPr>
        <w:pStyle w:val="Heading3"/>
      </w:pPr>
      <w:r>
        <w:t>business-management/src/main/java/com/camal/businessmanagement/OpenApiConfig.java</w:t>
      </w:r>
    </w:p>
    <w:p>
      <w:r>
        <w:t>Size: 330 bytes | Modified: 2026-01-28T23:56:39.834196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com.camal.businessmanagement;</w:t>
        <w:br/>
        <w:br/>
        <w:t>import io.swagger.v3.oas.annotations.OpenAPIDefinition;</w:t>
        <w:br/>
        <w:t>import io.swagger.v3.oas.annotations.info.Info;</w:t>
        <w:br/>
        <w:br/>
        <w:br/>
        <w:t>@OpenAPIDefinition(</w:t>
        <w:br/>
        <w:t xml:space="preserve">        info = @Info(</w:t>
        <w:br/>
        <w:t xml:space="preserve">                title = "API",</w:t>
        <w:br/>
        <w:t xml:space="preserve">                version = "v1"</w:t>
        <w:br/>
        <w:t xml:space="preserve">        )</w:t>
        <w:br/>
        <w:t>)</w:t>
        <w:br/>
        <w:br/>
        <w:t>public class OpenApiConfig {</w:t>
        <w:br/>
        <w:t>}</w:t>
        <w:br/>
      </w:r>
    </w:p>
    <w:p>
      <w:pPr>
        <w:pStyle w:val="Heading3"/>
      </w:pPr>
      <w:r>
        <w:t>business-management/src/main/java/com/camal/businessmanagement/audit/AuditingConfig.java</w:t>
      </w:r>
    </w:p>
    <w:p>
      <w:r>
        <w:t>Size: 535 bytes | Modified: 2026-01-28T23:56:39.836493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com.camal.businessmanagement.audit;</w:t>
        <w:br/>
        <w:br/>
        <w:t>import org.springframework.context.annotation.Bean;</w:t>
        <w:br/>
        <w:t>import org.springframework.context.annotation.Configuration;</w:t>
        <w:br/>
        <w:t>import org.springframework.data.domain.AuditorAware;</w:t>
        <w:br/>
        <w:t>import org.springframework.data.jpa.repository.config.EnableJpaAuditing;</w:t>
        <w:br/>
        <w:br/>
        <w:t>@Configuration</w:t>
        <w:br/>
        <w:t>@EnableJpaAuditing(auditorAwareRef = "auditorProvider")</w:t>
        <w:br/>
        <w:t>public class AuditingConfig {</w:t>
        <w:br/>
        <w:br/>
        <w:t xml:space="preserve">    @Bean</w:t>
        <w:br/>
        <w:t xml:space="preserve">    public AuditorAware&lt;String&gt; auditorProvider() {</w:t>
        <w:br/>
        <w:t xml:space="preserve">        return new SimpleAuditorAware();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business-management/src/main/java/com/camal/businessmanagement/audit/SimpleAuditorAware.java</w:t>
      </w:r>
    </w:p>
    <w:p>
      <w:r>
        <w:t>Size: 340 bytes | Modified: 2026-01-28T23:56:39.836411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com.camal.businessmanagement.audit;</w:t>
        <w:br/>
        <w:br/>
        <w:t>import org.springframework.data.domain.AuditorAware;</w:t>
        <w:br/>
        <w:br/>
        <w:t>import java.util.Optional;</w:t>
        <w:br/>
        <w:br/>
        <w:t>public class SimpleAuditorAware implements AuditorAware&lt;String&gt; {</w:t>
        <w:br/>
        <w:t xml:space="preserve">    @Override</w:t>
        <w:br/>
        <w:t xml:space="preserve">    public Optional&lt;String&gt; getCurrentAuditor() {</w:t>
        <w:br/>
        <w:t xml:space="preserve">        return Optional.of("system");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business-management/src/main/java/com/camal/businessmanagement/common/ApiEnvelope.java</w:t>
      </w:r>
    </w:p>
    <w:p>
      <w:r>
        <w:t>Size: 531 bytes | Modified: 2026-01-28T23:56:39.836205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com.camal.businessmanagement.common;</w:t>
        <w:br/>
        <w:br/>
        <w:t>import lombok.AllArgsConstructor;</w:t>
        <w:br/>
        <w:t>import lombok.Data;</w:t>
        <w:br/>
        <w:br/>
        <w:t>@Data</w:t>
        <w:br/>
        <w:t>@AllArgsConstructor</w:t>
        <w:br/>
        <w:t>public class ApiEnvelope&lt;T&gt; {</w:t>
        <w:br/>
        <w:t xml:space="preserve">    private boolean success;</w:t>
        <w:br/>
        <w:t xml:space="preserve">    private String message;</w:t>
        <w:br/>
        <w:t xml:space="preserve">    private T data;</w:t>
        <w:br/>
        <w:br/>
        <w:t xml:space="preserve">    public static &lt;T&gt; ApiEnvelope&lt;T&gt; ok(String message, T data) {</w:t>
        <w:br/>
        <w:t xml:space="preserve">        return new ApiEnvelope&lt;&gt;(true, message, data);</w:t>
        <w:br/>
        <w:t xml:space="preserve">    }</w:t>
        <w:br/>
        <w:t xml:space="preserve">    public static &lt;T&gt; ApiEnvelope&lt;T&gt; fail(String message, T data) {</w:t>
        <w:br/>
        <w:t xml:space="preserve">        return new ApiEnvelope&lt;&gt;(false, message, data);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business-management/src/main/java/com/camal/businessmanagement/common/ApiError.java</w:t>
      </w:r>
    </w:p>
    <w:p>
      <w:r>
        <w:t>Size: 369 bytes | Modified: 2026-01-28T23:56:39.836292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com.camal.businessmanagement.common;</w:t>
        <w:br/>
        <w:br/>
        <w:t>import lombok.Builder;</w:t>
        <w:br/>
        <w:t>import lombok.Data;</w:t>
        <w:br/>
        <w:br/>
        <w:t>import java.time.Instant;</w:t>
        <w:br/>
        <w:t>import java.util.List;</w:t>
        <w:br/>
        <w:br/>
        <w:t>@Data</w:t>
        <w:br/>
        <w:t>@Builder</w:t>
        <w:br/>
        <w:t>public class ApiError {</w:t>
        <w:br/>
        <w:t xml:space="preserve">    private Instant timestamp;</w:t>
        <w:br/>
        <w:t xml:space="preserve">    private String path;</w:t>
        <w:br/>
        <w:t xml:space="preserve">    private ErrorCode errorCode;</w:t>
        <w:br/>
        <w:t xml:space="preserve">    private String message;</w:t>
        <w:br/>
        <w:t xml:space="preserve">    private List&lt;String&gt; details;</w:t>
        <w:br/>
        <w:t>}</w:t>
        <w:br/>
      </w:r>
    </w:p>
    <w:p>
      <w:pPr>
        <w:pStyle w:val="Heading3"/>
      </w:pPr>
      <w:r>
        <w:t>business-management/src/main/java/com/camal/businessmanagement/common/ErrorCode.java</w:t>
      </w:r>
    </w:p>
    <w:p>
      <w:r>
        <w:t>Size: 196 bytes | Modified: 2026-01-28T23:56:39.836004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com.camal.businessmanagement.common;</w:t>
        <w:br/>
        <w:br/>
        <w:t>public enum ErrorCode {</w:t>
        <w:br/>
        <w:t xml:space="preserve">    VALIDATION_ERROR,</w:t>
        <w:br/>
        <w:t xml:space="preserve">    BAD_REQUEST,</w:t>
        <w:br/>
        <w:t xml:space="preserve">    NOT_FOUND,</w:t>
        <w:br/>
        <w:t xml:space="preserve">    CONFLICT,</w:t>
        <w:br/>
        <w:t xml:space="preserve">    INTERNAL_ERROR</w:t>
        <w:br/>
        <w:t>}</w:t>
        <w:br/>
      </w:r>
    </w:p>
    <w:p>
      <w:pPr>
        <w:pStyle w:val="Heading3"/>
      </w:pPr>
      <w:r>
        <w:t>business-management/src/main/java/com/camal/businessmanagement/common/PageResponse.java</w:t>
      </w:r>
    </w:p>
    <w:p>
      <w:r>
        <w:t>Size: 747 bytes | Modified: 2026-01-28T23:56:39.836104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com.camal.businessmanagement.common;</w:t>
        <w:br/>
        <w:br/>
        <w:t>import lombok.*;</w:t>
        <w:br/>
        <w:t>import org.springframework.data.domain.Page;</w:t>
        <w:br/>
        <w:br/>
        <w:t>import java.util.List;</w:t>
        <w:br/>
        <w:br/>
        <w:t>@Data</w:t>
        <w:br/>
        <w:t>@Builder</w:t>
        <w:br/>
        <w:t>@NoArgsConstructor</w:t>
        <w:br/>
        <w:t>@AllArgsConstructor</w:t>
        <w:br/>
        <w:t>public class PageResponse&lt;T&gt; {</w:t>
        <w:br/>
        <w:t xml:space="preserve">    private List&lt;T&gt; items;</w:t>
        <w:br/>
        <w:t xml:space="preserve">    private long totalElements;</w:t>
        <w:br/>
        <w:t xml:space="preserve">    private int totalPages;</w:t>
        <w:br/>
        <w:t xml:space="preserve">    private int page;</w:t>
        <w:br/>
        <w:t xml:space="preserve">    private int size;</w:t>
        <w:br/>
        <w:br/>
        <w:t xml:space="preserve">    public static &lt;T&gt; PageResponse&lt;T&gt; from(Page&lt;T&gt; page) {</w:t>
        <w:br/>
        <w:t xml:space="preserve">        return PageResponse.&lt;T&gt;builder()</w:t>
        <w:br/>
        <w:t xml:space="preserve">                .items(page.getContent())</w:t>
        <w:br/>
        <w:t xml:space="preserve">                .totalElements(page.getTotalElements())</w:t>
        <w:br/>
        <w:t xml:space="preserve">                .totalPages(page.getTotalPages())</w:t>
        <w:br/>
        <w:t xml:space="preserve">                .page(page.getNumber())</w:t>
        <w:br/>
        <w:t xml:space="preserve">                .size(page.getSize())</w:t>
        <w:br/>
        <w:t xml:space="preserve">                .build();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business-management/src/main/java/com/camal/businessmanagement/controller/AllopController.java</w:t>
      </w:r>
    </w:p>
    <w:p>
      <w:r>
        <w:t>Size: 1563 bytes | Modified: 2026-01-28T23:56:39.835794</w:t>
      </w:r>
    </w:p>
    <w:p>
      <w:r>
        <w:rPr>
          <w:rFonts w:ascii="Consolas" w:hAnsi="Consolas"/>
          <w:sz w:val="18"/>
        </w:rPr>
        <w:t>package com.camal.businessmanagement.controller;</w:t>
        <w:br/>
        <w:br/>
        <w:t>import com.camal.businessmanagement.dto.product.allop.AllopRequestDto;</w:t>
        <w:br/>
        <w:t>import com.camal.businessmanagement.dto.product.allop.AllopResponseDto;</w:t>
        <w:br/>
        <w:t>import com.camal.businessmanagement.service.AllopService;</w:t>
        <w:br/>
        <w:t>import jakarta.validation.Valid;</w:t>
        <w:br/>
        <w:t>import java.util.List;</w:t>
        <w:br/>
        <w:t>import org.springframework.http.HttpStatus;</w:t>
        <w:br/>
        <w:t>import org.springframework.http.ResponseEntity;</w:t>
        <w:br/>
        <w:t>import org.springframework.web.bind.annotation.*;</w:t>
        <w:br/>
        <w:br/>
        <w:t>@jakarta.annotation.Generated("java-project-crud.py")</w:t>
        <w:br/>
        <w:t>@RestController</w:t>
        <w:br/>
        <w:t>@RequestMapping("/api/v1/allops")</w:t>
        <w:br/>
        <w:t>public class AllopController {</w:t>
        <w:br/>
        <w:br/>
        <w:t xml:space="preserve">    private final AllopService service;</w:t>
        <w:br/>
        <w:br/>
        <w:t xml:space="preserve">    public AllopController(AllopService service) {</w:t>
        <w:br/>
        <w:t xml:space="preserve">        this.service = service;</w:t>
        <w:br/>
        <w:t xml:space="preserve">    }</w:t>
        <w:br/>
        <w:br/>
        <w:t xml:space="preserve">    @PostMapping</w:t>
        <w:br/>
        <w:t xml:space="preserve">    public ResponseEntity&lt;AllopResponseDto&gt; create(@Valid @RequestBody AllopRequestDto request) {</w:t>
        <w:br/>
        <w:t xml:space="preserve">        AllopResponseDto response = service.create(request);</w:t>
        <w:br/>
        <w:t xml:space="preserve">        return ResponseEntity.status(HttpStatus.CREATED).body(response);</w:t>
        <w:br/>
        <w:t xml:space="preserve">    }</w:t>
        <w:br/>
        <w:br/>
        <w:t xml:space="preserve">    @GetMapping("/{id}")</w:t>
        <w:br/>
        <w:t xml:space="preserve">    public AllopResponseDto getById(@PathVariable Long id) {</w:t>
        <w:br/>
        <w:t xml:space="preserve">        return service.getById(id);</w:t>
        <w:br/>
        <w:t xml:space="preserve">    }</w:t>
        <w:br/>
        <w:br/>
        <w:t xml:space="preserve">    @GetMapping</w:t>
        <w:br/>
        <w:t xml:space="preserve">    public List&lt;AllopResponseDto&gt; getAll() {</w:t>
        <w:br/>
        <w:t xml:space="preserve">        return service.getAll();</w:t>
        <w:br/>
        <w:t xml:space="preserve">    }</w:t>
        <w:br/>
        <w:br/>
        <w:t xml:space="preserve">    @PutMapping("/{id}")</w:t>
        <w:br/>
        <w:t xml:space="preserve">    public AllopResponseDto update(@PathVariable Long id, @Valid @RequestBody AllopRequestDto request) {</w:t>
        <w:br/>
        <w:t xml:space="preserve">        return service.update(id, request);</w:t>
        <w:br/>
        <w:t xml:space="preserve">    }</w:t>
        <w:br/>
        <w:br/>
        <w:t xml:space="preserve">    @DeleteMapping("/{id}")</w:t>
        <w:br/>
        <w:t xml:space="preserve">    public ResponseEntity&lt;Void&gt; delete(@PathVariable Long id) {</w:t>
        <w:br/>
        <w:t xml:space="preserve">        service.delete(id);</w:t>
        <w:br/>
        <w:t xml:space="preserve">        return ResponseEntity.noContent().build();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business-management/src/main/java/com/camal/businessmanagement/controller/GuardController.java</w:t>
      </w:r>
    </w:p>
    <w:p>
      <w:r>
        <w:t>Size: 3680 bytes | Modified: 2026-01-28T23:56:39.835716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com.camal.businessmanagement.controller;</w:t>
        <w:br/>
        <w:br/>
        <w:t>import com.camal.businessmanagement.common.ApiEnvelope;</w:t>
        <w:br/>
        <w:t>import com.camal.businessmanagement.common.PageResponse;</w:t>
        <w:br/>
        <w:t>import com.camal.businessmanagement.dto.product.guard.GuardCreateRequestDto;</w:t>
        <w:br/>
        <w:t>import com.camal.businessmanagement.dto.product.guard.GuardPatchRequestDto;</w:t>
        <w:br/>
        <w:t>import com.camal.businessmanagement.dto.product.guard.GuardResponseDto;</w:t>
        <w:br/>
        <w:t>import com.camal.businessmanagement.dto.product.guard.GuardUpdateRequestDto;</w:t>
        <w:br/>
        <w:t>import com.camal.businessmanagement.service.GuardService;</w:t>
        <w:br/>
        <w:t>import io.swagger.v3.oas.annotations.Operation;</w:t>
        <w:br/>
        <w:t>import io.swagger.v3.oas.annotations.tags.Tag;</w:t>
        <w:br/>
        <w:t>import jakarta.validation.Valid;</w:t>
        <w:br/>
        <w:t>import java.net.URI;</w:t>
        <w:br/>
        <w:t>import java.util.Map;</w:t>
        <w:br/>
        <w:t>import lombok.RequiredArgsConstructor;</w:t>
        <w:br/>
        <w:t>import org.springframework.data.domain.Page;</w:t>
        <w:br/>
        <w:t>import org.springframework.data.domain.Pageable;</w:t>
        <w:br/>
        <w:t>import org.springframework.http.ResponseEntity;</w:t>
        <w:br/>
        <w:t>import org.springframework.validation.annotation.Validated;</w:t>
        <w:br/>
        <w:t>import org.springframework.web.bind.annotation.*;</w:t>
        <w:br/>
        <w:br/>
        <w:t>@Tag(name = "Guard", description = "Guard CRUD API")</w:t>
        <w:br/>
        <w:t>@RestController</w:t>
        <w:br/>
        <w:t>@Validated</w:t>
        <w:br/>
        <w:t>@RequestMapping("/api/v1/guards")</w:t>
        <w:br/>
        <w:t>@RequiredArgsConstructor</w:t>
        <w:br/>
        <w:t>public class GuardController {</w:t>
        <w:br/>
        <w:br/>
        <w:t xml:space="preserve">    private final GuardService service;</w:t>
        <w:br/>
        <w:br/>
        <w:t xml:space="preserve">    @Operation(summary = "Create Guard")</w:t>
        <w:br/>
        <w:t xml:space="preserve">    @PostMapping</w:t>
        <w:br/>
        <w:t xml:space="preserve">    public ResponseEntity&lt;ApiEnvelope&lt;GuardResponseDto&gt;&gt; create(@Valid @RequestBody GuardCreateRequestDto dto) {</w:t>
        <w:br/>
        <w:t xml:space="preserve">        GuardResponseDto created = service.create(dto);</w:t>
        <w:br/>
        <w:t xml:space="preserve">        URI location = URI.create("/api/v1/guards" + "/" + created.getId());</w:t>
        <w:br/>
        <w:t xml:space="preserve">        return ResponseEntity.created(location).body(ApiEnvelope.ok("created", created));</w:t>
        <w:br/>
        <w:t xml:space="preserve">    }</w:t>
        <w:br/>
        <w:br/>
        <w:t xml:space="preserve">    @Operation(summary = "Replace Guard (PUT)", description = "Full replace")</w:t>
        <w:br/>
        <w:t xml:space="preserve">    @PutMapping("/{id}")</w:t>
        <w:br/>
        <w:t xml:space="preserve">    public ResponseEntity&lt;ApiEnvelope&lt;GuardResponseDto&gt;&gt; update(@PathVariable Long id, @Valid @RequestBody GuardUpdateRequestDto dto) {</w:t>
        <w:br/>
        <w:t xml:space="preserve">        return ResponseEntity.ok(ApiEnvelope.ok("updated", service.update(id, dto)));</w:t>
        <w:br/>
        <w:t xml:space="preserve">    }</w:t>
        <w:br/>
        <w:br/>
        <w:t xml:space="preserve">    @Operation(summary = "Partial update Guard (PATCH)", description = "Partial update (null ignored)")</w:t>
        <w:br/>
        <w:t xml:space="preserve">    @PatchMapping("/{id}")</w:t>
        <w:br/>
        <w:t xml:space="preserve">    public ResponseEntity&lt;ApiEnvelope&lt;GuardResponseDto&gt;&gt; patch(@PathVariable Long id, @Valid @RequestBody GuardPatchRequestDto dto) {</w:t>
        <w:br/>
        <w:t xml:space="preserve">        return ResponseEntity.ok(ApiEnvelope.ok("updated", service.patch(id, dto)));</w:t>
        <w:br/>
        <w:t xml:space="preserve">    }</w:t>
        <w:br/>
        <w:br/>
        <w:t xml:space="preserve">    @Operation(summary = "Get Guard by id")</w:t>
        <w:br/>
        <w:t xml:space="preserve">    @GetMapping("/{id}")</w:t>
        <w:br/>
        <w:t xml:space="preserve">    public ResponseEntity&lt;ApiEnvelope&lt;GuardResponseDto&gt;&gt; get(@PathVariable Long id) {</w:t>
        <w:br/>
        <w:t xml:space="preserve">        return ResponseEntity.ok(ApiEnvelope.ok("ok", service.get(id)));</w:t>
        <w:br/>
        <w:t xml:space="preserve">    }</w:t>
        <w:br/>
        <w:br/>
        <w:t xml:space="preserve">    @Operation(summary = "List Guard", description = "Filters via query params: q, field, minField/maxField, fromField/toField, relationId, relationIds")</w:t>
        <w:br/>
        <w:t xml:space="preserve">    @GetMapping</w:t>
        <w:br/>
        <w:t xml:space="preserve">    public ResponseEntity&lt;ApiEnvelope&lt;PageResponse&lt;GuardResponseDto&gt;&gt;&gt; list(@RequestParam Map&lt;String, String&gt; params, Pageable pageable) {</w:t>
        <w:br/>
        <w:t xml:space="preserve">        Page&lt;GuardResponseDto&gt; page = service.list(params, pageable);</w:t>
        <w:br/>
        <w:t xml:space="preserve">        return ResponseEntity.ok(ApiEnvelope.ok("ok", PageResponse.from(page)));</w:t>
        <w:br/>
        <w:t xml:space="preserve">    }</w:t>
        <w:br/>
        <w:br/>
        <w:t xml:space="preserve">    @Operation(summary = "Search Guard", description = "Alias for list with same filters")</w:t>
        <w:br/>
        <w:t xml:space="preserve">    @GetMapping("/search")</w:t>
        <w:br/>
        <w:t xml:space="preserve">    public ResponseEntity&lt;ApiEnvelope&lt;PageResponse&lt;GuardResponseDto&gt;&gt;&gt; search(@RequestParam Map&lt;String, String&gt; params, Pageable pageable) {</w:t>
        <w:br/>
        <w:t xml:space="preserve">        Page&lt;GuardResponseDto&gt; page = service.search(params, pageable);</w:t>
        <w:br/>
        <w:t xml:space="preserve">        return ResponseEntity.ok(ApiEnvelope.ok("ok", PageResponse.from(page)));</w:t>
        <w:br/>
        <w:t xml:space="preserve">    }</w:t>
        <w:br/>
        <w:br/>
        <w:t xml:space="preserve">    @Operation(summary = "Delete Guard (soft delete)")</w:t>
        <w:br/>
        <w:t xml:space="preserve">    @DeleteMapping("/{id}")</w:t>
        <w:br/>
        <w:t xml:space="preserve">    public ResponseEntity&lt;Void&gt; delete(@PathVariable Long id) {</w:t>
        <w:br/>
        <w:t xml:space="preserve">        service.delete(id);</w:t>
        <w:br/>
        <w:t xml:space="preserve">        return ResponseEntity.noContent().build();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business-management/src/main/java/com/camal/businessmanagement/controller/ProductController.java</w:t>
      </w:r>
    </w:p>
    <w:p>
      <w:r>
        <w:t>Size: 3748 bytes | Modified: 2026-01-28T23:56:39.835639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com.camal.businessmanagement.controller;</w:t>
        <w:br/>
        <w:br/>
        <w:t>import com.camal.businessmanagement.common.ApiEnvelope;</w:t>
        <w:br/>
        <w:t>import com.camal.businessmanagement.common.PageResponse;</w:t>
        <w:br/>
        <w:t>import com.camal.businessmanagement.dto.product.product.ProductCreateRequestDto;</w:t>
        <w:br/>
        <w:t>import com.camal.businessmanagement.dto.product.product.ProductPatchRequestDto;</w:t>
        <w:br/>
        <w:t>import com.camal.businessmanagement.dto.product.product.ProductResponseDto;</w:t>
        <w:br/>
        <w:t>import com.camal.businessmanagement.dto.product.product.ProductUpdateRequestDto;</w:t>
        <w:br/>
        <w:t>import com.camal.businessmanagement.service.ProductService;</w:t>
        <w:br/>
        <w:t>import io.swagger.v3.oas.annotations.Operation;</w:t>
        <w:br/>
        <w:t>import io.swagger.v3.oas.annotations.tags.Tag;</w:t>
        <w:br/>
        <w:t>import jakarta.validation.Valid;</w:t>
        <w:br/>
        <w:t>import java.net.URI;</w:t>
        <w:br/>
        <w:t>import java.util.Map;</w:t>
        <w:br/>
        <w:t>import lombok.RequiredArgsConstructor;</w:t>
        <w:br/>
        <w:t>import org.springframework.data.domain.Page;</w:t>
        <w:br/>
        <w:t>import org.springframework.data.domain.Pageable;</w:t>
        <w:br/>
        <w:t>import org.springframework.http.ResponseEntity;</w:t>
        <w:br/>
        <w:t>import org.springframework.validation.annotation.Validated;</w:t>
        <w:br/>
        <w:t>import org.springframework.web.bind.annotation.*;</w:t>
        <w:br/>
        <w:br/>
        <w:t>@Tag(name = "Product", description = "Product CRUD API")</w:t>
        <w:br/>
        <w:t>@RestController</w:t>
        <w:br/>
        <w:t>@Validated</w:t>
        <w:br/>
        <w:t>@RequestMapping("/api/v1/products")</w:t>
        <w:br/>
        <w:t>@RequiredArgsConstructor</w:t>
        <w:br/>
        <w:t>public class ProductController {</w:t>
        <w:br/>
        <w:br/>
        <w:t xml:space="preserve">    private final ProductService service;</w:t>
        <w:br/>
        <w:br/>
        <w:t xml:space="preserve">    @Operation(summary = "Create Product")</w:t>
        <w:br/>
        <w:t xml:space="preserve">    @PostMapping</w:t>
        <w:br/>
        <w:t xml:space="preserve">    public ResponseEntity&lt;ApiEnvelope&lt;ProductResponseDto&gt;&gt; create(@Valid @RequestBody ProductCreateRequestDto dto) {</w:t>
        <w:br/>
        <w:t xml:space="preserve">        ProductResponseDto created = service.create(dto);</w:t>
        <w:br/>
        <w:t xml:space="preserve">        URI location = URI.create("/api/v1/products" + "/" + created.getId());</w:t>
        <w:br/>
        <w:t xml:space="preserve">        return ResponseEntity.created(location).body(ApiEnvelope.ok("created", created));</w:t>
        <w:br/>
        <w:t xml:space="preserve">    }</w:t>
        <w:br/>
        <w:br/>
        <w:t xml:space="preserve">    @Operation(summary = "Replace Product (PUT)", description = "Full replace")</w:t>
        <w:br/>
        <w:t xml:space="preserve">    @PutMapping("/{id}")</w:t>
        <w:br/>
        <w:t xml:space="preserve">    public ResponseEntity&lt;ApiEnvelope&lt;ProductResponseDto&gt;&gt; update(@PathVariable Long id, @Valid @RequestBody ProductUpdateRequestDto dto) {</w:t>
        <w:br/>
        <w:t xml:space="preserve">        return ResponseEntity.ok(ApiEnvelope.ok("updated", service.update(id, dto)));</w:t>
        <w:br/>
        <w:t xml:space="preserve">    }</w:t>
        <w:br/>
        <w:br/>
        <w:t xml:space="preserve">    @Operation(summary = "Partial update Product (PATCH)", description = "Partial update (null ignored)")</w:t>
        <w:br/>
        <w:t xml:space="preserve">    @PatchMapping("/{id}")</w:t>
        <w:br/>
        <w:t xml:space="preserve">    public ResponseEntity&lt;ApiEnvelope&lt;ProductResponseDto&gt;&gt; patch(@PathVariable Long id, @Valid @RequestBody ProductPatchRequestDto dto) {</w:t>
        <w:br/>
        <w:t xml:space="preserve">        return ResponseEntity.ok(ApiEnvelope.ok("updated", service.patch(id, dto)));</w:t>
        <w:br/>
        <w:t xml:space="preserve">    }</w:t>
        <w:br/>
        <w:br/>
        <w:t xml:space="preserve">    @Operation(summary = "Get Product by id")</w:t>
        <w:br/>
        <w:t xml:space="preserve">    @GetMapping("/{id}")</w:t>
        <w:br/>
        <w:t xml:space="preserve">    public ResponseEntity&lt;ApiEnvelope&lt;ProductResponseDto&gt;&gt; get(@PathVariable Long id) {</w:t>
        <w:br/>
        <w:t xml:space="preserve">        return ResponseEntity.ok(ApiEnvelope.ok("ok", service.get(id)));</w:t>
        <w:br/>
        <w:t xml:space="preserve">    }</w:t>
        <w:br/>
        <w:br/>
        <w:t xml:space="preserve">    @Operation(summary = "List Product", description = "Filters via query params: q, field, minField/maxField, fromField/toField, relationId, relationIds")</w:t>
        <w:br/>
        <w:t xml:space="preserve">    @GetMapping</w:t>
        <w:br/>
        <w:t xml:space="preserve">    public ResponseEntity&lt;ApiEnvelope&lt;PageResponse&lt;ProductResponseDto&gt;&gt;&gt; list(@RequestParam Map&lt;String, String&gt; params, Pageable pageable) {</w:t>
        <w:br/>
        <w:t xml:space="preserve">        Page&lt;ProductResponseDto&gt; page = service.list(params, pageable);</w:t>
        <w:br/>
        <w:t xml:space="preserve">        return ResponseEntity.ok(ApiEnvelope.ok("ok", PageResponse.from(page)));</w:t>
        <w:br/>
        <w:t xml:space="preserve">    }</w:t>
        <w:br/>
        <w:br/>
        <w:t xml:space="preserve">    @Operation(summary = "Search Product", description = "Alias for list with same filters")</w:t>
        <w:br/>
        <w:t xml:space="preserve">    @GetMapping("/search")</w:t>
        <w:br/>
        <w:t xml:space="preserve">    public ResponseEntity&lt;ApiEnvelope&lt;PageResponse&lt;ProductResponseDto&gt;&gt;&gt; search(@RequestParam Map&lt;String, String&gt; params, Pageable pageable) {</w:t>
        <w:br/>
        <w:t xml:space="preserve">        Page&lt;ProductResponseDto&gt; page = service.search(params, pageable);</w:t>
        <w:br/>
        <w:t xml:space="preserve">        return ResponseEntity.ok(ApiEnvelope.ok("ok", PageResponse.from(page)));</w:t>
        <w:br/>
        <w:t xml:space="preserve">    }</w:t>
        <w:br/>
        <w:br/>
        <w:t xml:space="preserve">    @Operation(summary = "Delete Product (soft delete)")</w:t>
        <w:br/>
        <w:t xml:space="preserve">    @DeleteMapping("/{id}")</w:t>
        <w:br/>
        <w:t xml:space="preserve">    public ResponseEntity&lt;Void&gt; delete(@PathVariable Long id) {</w:t>
        <w:br/>
        <w:t xml:space="preserve">        service.delete(id);</w:t>
        <w:br/>
        <w:t xml:space="preserve">        return ResponseEntity.noContent().build();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business-management/src/main/java/com/camal/businessmanagement/controller/TestController.java</w:t>
      </w:r>
    </w:p>
    <w:p>
      <w:r>
        <w:t>Size: 4058 bytes | Modified: 2026-01-28T23:56:39.835884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com.camal.businessmanagement.controller;</w:t>
        <w:br/>
        <w:br/>
        <w:t>import com.camal.businessmanagement.common.ApiEnvelope;</w:t>
        <w:br/>
        <w:t>import com.camal.businessmanagement.common.PageResponse;</w:t>
        <w:br/>
        <w:t>import com.camal.businessmanagement.dto.product.test.TestCreateRequestDto;</w:t>
        <w:br/>
        <w:t>import com.camal.businessmanagement.dto.product.test.TestPatchRequestDto;</w:t>
        <w:br/>
        <w:t>import com.camal.businessmanagement.dto.product.test.TestResponseDto;</w:t>
        <w:br/>
        <w:t>import com.camal.businessmanagement.dto.product.test.TestUpdateRequestDto;</w:t>
        <w:br/>
        <w:t>import com.camal.businessmanagement.service.TestService;</w:t>
        <w:br/>
        <w:t>import io.swagger.v3.oas.annotations.Operation;</w:t>
        <w:br/>
        <w:t>import io.swagger.v3.oas.annotations.tags.Tag;</w:t>
        <w:br/>
        <w:t>import jakarta.validation.Valid;</w:t>
        <w:br/>
        <w:t>import java.net.URI;</w:t>
        <w:br/>
        <w:t>import java.util.Map;</w:t>
        <w:br/>
        <w:t>import lombok.RequiredArgsConstructor;</w:t>
        <w:br/>
        <w:t>import org.springframework.data.domain.Page;</w:t>
        <w:br/>
        <w:t>import org.springframework.data.domain.Pageable;</w:t>
        <w:br/>
        <w:t>import org.springframework.http.ResponseEntity;</w:t>
        <w:br/>
        <w:t>import org.springframework.validation.annotation.Validated;</w:t>
        <w:br/>
        <w:t>import org.springframework.web.bind.annotation.*;</w:t>
        <w:br/>
        <w:t>import org.springframework.web.servlet.support.ServletUriComponentsBuilder;</w:t>
        <w:br/>
        <w:br/>
        <w:t>@Tag(name = "Test", description = "Test CRUD API")</w:t>
        <w:br/>
        <w:t>@RestController</w:t>
        <w:br/>
        <w:t>@Validated</w:t>
        <w:br/>
        <w:t>@RequestMapping("/api/v1/tests")</w:t>
        <w:br/>
        <w:t>@RequiredArgsConstructor</w:t>
        <w:br/>
        <w:t>public class TestController {</w:t>
        <w:br/>
        <w:br/>
        <w:t xml:space="preserve">    private final TestService service;</w:t>
        <w:br/>
        <w:br/>
        <w:t xml:space="preserve">    @Operation(summary = "Create Test")</w:t>
        <w:br/>
        <w:t xml:space="preserve">    @PostMapping</w:t>
        <w:br/>
        <w:t xml:space="preserve">    public ResponseEntity&lt;ApiEnvelope&lt;TestResponseDto&gt;&gt; create(@Valid @RequestBody TestCreateRequestDto dto) {</w:t>
        <w:br/>
        <w:t xml:space="preserve">        TestResponseDto created = service.create(dto);</w:t>
        <w:br/>
        <w:t xml:space="preserve">        URI location = ServletUriComponentsBuilder.fromCurrentRequest()</w:t>
        <w:br/>
        <w:t xml:space="preserve">                .path("/{id}")</w:t>
        <w:br/>
        <w:t xml:space="preserve">                .buildAndExpand(created.getId())</w:t>
        <w:br/>
        <w:t xml:space="preserve">                .toUri();</w:t>
        <w:br/>
        <w:t xml:space="preserve">        return ResponseEntity.created(location).body(ApiEnvelope.ok("created", created));</w:t>
        <w:br/>
        <w:t xml:space="preserve">    }</w:t>
        <w:br/>
        <w:br/>
        <w:t xml:space="preserve">    @Operation(summary = "Replace Test (PUT)", description = "Full replace")</w:t>
        <w:br/>
        <w:t xml:space="preserve">    @PutMapping("/{id}")</w:t>
        <w:br/>
        <w:t xml:space="preserve">    public ResponseEntity&lt;ApiEnvelope&lt;TestResponseDto&gt;&gt; update(@PathVariable Long id,</w:t>
        <w:br/>
        <w:t xml:space="preserve">            @Valid @RequestBody TestUpdateRequestDto dto) {</w:t>
        <w:br/>
        <w:t xml:space="preserve">        return ResponseEntity.ok(ApiEnvelope.ok("updated", service.update(id, dto)));</w:t>
        <w:br/>
        <w:t xml:space="preserve">    }</w:t>
        <w:br/>
        <w:br/>
        <w:t xml:space="preserve">    @Operation(summary = "Partial update Test (PATCH)", description = "Partial update (null ignored)")</w:t>
        <w:br/>
        <w:t xml:space="preserve">    @PatchMapping("/{id}")</w:t>
        <w:br/>
        <w:t xml:space="preserve">    public ResponseEntity&lt;ApiEnvelope&lt;TestResponseDto&gt;&gt; patch(@PathVariable Long id,</w:t>
        <w:br/>
        <w:t xml:space="preserve">            @Valid @RequestBody TestPatchRequestDto dto) {</w:t>
        <w:br/>
        <w:t xml:space="preserve">        return ResponseEntity.ok(ApiEnvelope.ok("updated", service.patch(id, dto)));</w:t>
        <w:br/>
        <w:t xml:space="preserve">    }</w:t>
        <w:br/>
        <w:br/>
        <w:t xml:space="preserve">    @Operation(summary = "Get Test by id")</w:t>
        <w:br/>
        <w:t xml:space="preserve">    @GetMapping("/{id}")</w:t>
        <w:br/>
        <w:t xml:space="preserve">    public ResponseEntity&lt;ApiEnvelope&lt;TestResponseDto&gt;&gt; get(@PathVariable Long id) {</w:t>
        <w:br/>
        <w:t xml:space="preserve">        return ResponseEntity.ok(ApiEnvelope.ok("ok", service.get(id)));</w:t>
        <w:br/>
        <w:t xml:space="preserve">    }</w:t>
        <w:br/>
        <w:br/>
        <w:t xml:space="preserve">    @Operation(summary = "List Test", description = "Filters via query params: q, field, minField/maxField, fromField/toField, relationId, relationIds")</w:t>
        <w:br/>
        <w:t xml:space="preserve">    @GetMapping</w:t>
        <w:br/>
        <w:t xml:space="preserve">    public ResponseEntity&lt;ApiEnvelope&lt;PageResponse&lt;TestResponseDto&gt;&gt;&gt; list(@RequestParam Map&lt;String, String&gt; params,</w:t>
        <w:br/>
        <w:t xml:space="preserve">            Pageable pageable) {</w:t>
        <w:br/>
        <w:t xml:space="preserve">        params.remove("page");</w:t>
        <w:br/>
        <w:t xml:space="preserve">        params.remove("size");</w:t>
        <w:br/>
        <w:t xml:space="preserve">        params.remove("sort");</w:t>
        <w:br/>
        <w:t xml:space="preserve">        Page&lt;TestResponseDto&gt; page = service.list(params, pageable);</w:t>
        <w:br/>
        <w:t xml:space="preserve">        return ResponseEntity.ok(ApiEnvelope.ok("ok", PageResponse.from(page)));</w:t>
        <w:br/>
        <w:t xml:space="preserve">    }</w:t>
        <w:br/>
        <w:br/>
        <w:t xml:space="preserve">    @Operation(summary = "Search Test", description = "Alias for list with same filters")</w:t>
        <w:br/>
        <w:t xml:space="preserve">    @GetMapping("/search")</w:t>
        <w:br/>
        <w:t xml:space="preserve">    public ResponseEntity&lt;ApiEnvelope&lt;PageResponse&lt;TestResponseDto&gt;&gt;&gt; search(@RequestParam Map&lt;String, String&gt; params,</w:t>
        <w:br/>
        <w:t xml:space="preserve">            Pageable pageable) {</w:t>
        <w:br/>
        <w:t xml:space="preserve">        params.remove("page");</w:t>
        <w:br/>
        <w:t xml:space="preserve">        params.remove("size");</w:t>
        <w:br/>
        <w:t xml:space="preserve">        params.remove("sort");</w:t>
        <w:br/>
        <w:t xml:space="preserve">        Page&lt;TestResponseDto&gt; page = service.search(params, pageable);</w:t>
        <w:br/>
        <w:t xml:space="preserve">        return ResponseEntity.ok(ApiEnvelope.ok("ok", PageResponse.from(page)));</w:t>
        <w:br/>
        <w:t xml:space="preserve">    }</w:t>
        <w:br/>
        <w:br/>
        <w:t xml:space="preserve">    @Operation(summary = "Delete Test (soft delete)")</w:t>
        <w:br/>
        <w:t xml:space="preserve">    @DeleteMapping("/{id}")</w:t>
        <w:br/>
        <w:t xml:space="preserve">    public ResponseEntity&lt;Void&gt; delete(@PathVariable Long id) {</w:t>
        <w:br/>
        <w:t xml:space="preserve">        service.delete(id);</w:t>
        <w:br/>
        <w:t xml:space="preserve">        return ResponseEntity.noContent().build();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business-management/src/main/java/com/camal/businessmanagement/dto/product/ProductCreateRequestDto.java</w:t>
      </w:r>
    </w:p>
    <w:p>
      <w:r>
        <w:t>Size: 398 bytes | Modified: 2026-01-28T23:56:39.832421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com.camal.businessmanagement.dto.product;</w:t>
        <w:br/>
        <w:br/>
        <w:t>import jakarta.validation.constraints.NotNull;</w:t>
        <w:br/>
        <w:t>import lombok.*;</w:t>
        <w:br/>
        <w:br/>
        <w:t>@Data</w:t>
        <w:br/>
        <w:t>@Builder</w:t>
        <w:br/>
        <w:t>@NoArgsConstructor</w:t>
        <w:br/>
        <w:t>@AllArgsConstructor</w:t>
        <w:br/>
        <w:t>public class ProductCreateRequestDto {</w:t>
        <w:br/>
        <w:t xml:space="preserve">    private String url;</w:t>
        <w:br/>
        <w:t xml:space="preserve">    private String productName;</w:t>
        <w:br/>
        <w:t xml:space="preserve">    private Double boughtPrice;</w:t>
        <w:br/>
        <w:t xml:space="preserve">    private Double sellPrice;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business-management/src/main/java/com/camal/businessmanagement/dto/product/ProductPatchRequestDto.java</w:t>
      </w:r>
    </w:p>
    <w:p>
      <w:r>
        <w:t>Size: 436 bytes | Modified: 2026-01-28T23:56:39.832323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com.camal.businessmanagement.dto.product;</w:t>
        <w:br/>
        <w:br/>
        <w:t>import jakarta.validation.constraints.NotNull;</w:t>
        <w:br/>
        <w:t>import lombok.*;</w:t>
        <w:br/>
        <w:br/>
        <w:t>@Data</w:t>
        <w:br/>
        <w:t>@Builder</w:t>
        <w:br/>
        <w:t>@NoArgsConstructor</w:t>
        <w:br/>
        <w:t>@AllArgsConstructor</w:t>
        <w:br/>
        <w:t>public class ProductPatchRequestDto {</w:t>
        <w:br/>
        <w:t xml:space="preserve">    @NotNull</w:t>
        <w:br/>
        <w:t xml:space="preserve">    private Long version;</w:t>
        <w:br/>
        <w:t xml:space="preserve">    private String url;</w:t>
        <w:br/>
        <w:t xml:space="preserve">    private String productName;</w:t>
        <w:br/>
        <w:t xml:space="preserve">    private Double boughtPrice;</w:t>
        <w:br/>
        <w:t xml:space="preserve">    private Double sellPrice;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business-management/src/main/java/com/camal/businessmanagement/dto/product/ProductResponseDto.java</w:t>
      </w:r>
    </w:p>
    <w:p>
      <w:r>
        <w:t>Size: 440 bytes | Modified: 2026-01-28T23:56:39.831470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com.camal.businessmanagement.dto.product;</w:t>
        <w:br/>
        <w:br/>
        <w:t>import jakarta.validation.constraints.NotNull;</w:t>
        <w:br/>
        <w:t>import lombok.*;</w:t>
        <w:br/>
        <w:br/>
        <w:t>@Data</w:t>
        <w:br/>
        <w:t>@Builder</w:t>
        <w:br/>
        <w:t>@NoArgsConstructor</w:t>
        <w:br/>
        <w:t>@AllArgsConstructor</w:t>
        <w:br/>
        <w:t>public class ProductResponseDto {</w:t>
        <w:br/>
        <w:t xml:space="preserve">    private Long id;</w:t>
        <w:br/>
        <w:t xml:space="preserve">    private Long version;</w:t>
        <w:br/>
        <w:t xml:space="preserve">    private String url;</w:t>
        <w:br/>
        <w:t xml:space="preserve">    private String productName;</w:t>
        <w:br/>
        <w:t xml:space="preserve">    private Double boughtPrice;</w:t>
        <w:br/>
        <w:t xml:space="preserve">    private Double sellPrice;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business-management/src/main/java/com/camal/businessmanagement/dto/product/ProductUpdateRequestDto.java</w:t>
      </w:r>
    </w:p>
    <w:p>
      <w:r>
        <w:t>Size: 437 bytes | Modified: 2026-01-28T23:56:39.832989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com.camal.businessmanagement.dto.product;</w:t>
        <w:br/>
        <w:br/>
        <w:t>import jakarta.validation.constraints.NotNull;</w:t>
        <w:br/>
        <w:t>import lombok.*;</w:t>
        <w:br/>
        <w:br/>
        <w:t>@Data</w:t>
        <w:br/>
        <w:t>@Builder</w:t>
        <w:br/>
        <w:t>@NoArgsConstructor</w:t>
        <w:br/>
        <w:t>@AllArgsConstructor</w:t>
        <w:br/>
        <w:t>public class ProductUpdateRequestDto {</w:t>
        <w:br/>
        <w:t xml:space="preserve">    @NotNull</w:t>
        <w:br/>
        <w:t xml:space="preserve">    private Long version;</w:t>
        <w:br/>
        <w:t xml:space="preserve">    private String url;</w:t>
        <w:br/>
        <w:t xml:space="preserve">    private String productName;</w:t>
        <w:br/>
        <w:t xml:space="preserve">    private Double boughtPrice;</w:t>
        <w:br/>
        <w:t xml:space="preserve">    private Double sellPrice;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business-management/src/main/java/com/camal/businessmanagement/dto/product/allop/AllopRequestDto.java</w:t>
      </w:r>
    </w:p>
    <w:p>
      <w:r>
        <w:t>Size: 1205 bytes | Modified: 2026-01-28T23:56:39.831622</w:t>
      </w:r>
    </w:p>
    <w:p>
      <w:r>
        <w:rPr>
          <w:rFonts w:ascii="Consolas" w:hAnsi="Consolas"/>
          <w:sz w:val="18"/>
        </w:rPr>
        <w:t>package com.camal.businessmanagement.dto.product.allop;</w:t>
        <w:br/>
        <w:br/>
        <w:t>import jakarta.validation.constraints.DecimalMin;</w:t>
        <w:br/>
        <w:t>import jakarta.validation.constraints.NotBlank;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@Data</w:t>
        <w:br/>
        <w:t>@Builder</w:t>
        <w:br/>
        <w:t>@NoArgsConstructor</w:t>
        <w:br/>
        <w:t>@AllArgsConstructor</w:t>
        <w:br/>
        <w:t>public class AllopRequestDto {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@NotBlank(message = "Product name is required")</w:t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@NotNull(message = "Bought price is required")</w:t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@NotNull(message = "Sell price is required")</w:t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business-management/src/main/java/com/camal/businessmanagement/dto/product/allop/AllopResponseDto.java</w:t>
      </w:r>
    </w:p>
    <w:p>
      <w:r>
        <w:t>Size: 579 bytes | Modified: 2026-01-28T23:56:39.831724</w:t>
      </w:r>
    </w:p>
    <w:p>
      <w:r>
        <w:rPr>
          <w:rFonts w:ascii="Consolas" w:hAnsi="Consolas"/>
          <w:sz w:val="18"/>
        </w:rPr>
        <w:t>package com.camal.businessmanagement.dto.product.allop;</w:t>
        <w:br/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t>import java.time.Instant;</w:t>
        <w:br/>
        <w:br/>
        <w:t>@Data</w:t>
        <w:br/>
        <w:t>@Builder</w:t>
        <w:br/>
        <w:t>@NoArgsConstructor</w:t>
        <w:br/>
        <w:t>@AllArgsConstructor</w:t>
        <w:br/>
        <w:t>public class AllopResponseDto {</w:t>
        <w:br/>
        <w:t xml:space="preserve">    private Long id;</w:t>
        <w:br/>
        <w:t xml:space="preserve">    private Long version;</w:t>
        <w:br/>
        <w:t xml:space="preserve">    private String url;</w:t>
        <w:br/>
        <w:t xml:space="preserve">    private String productName;</w:t>
        <w:br/>
        <w:t xml:space="preserve">    private BigDecimal boughtPrice;</w:t>
        <w:br/>
        <w:t xml:space="preserve">    private BigDecimal sellPrice;</w:t>
        <w:br/>
        <w:t xml:space="preserve">    private String description;</w:t>
        <w:br/>
        <w:t xml:space="preserve">    private Instant createdAt;</w:t>
        <w:br/>
        <w:t xml:space="preserve">    private Instant updatedAt;</w:t>
        <w:br/>
        <w:t>}</w:t>
        <w:br/>
      </w:r>
    </w:p>
    <w:p>
      <w:pPr>
        <w:pStyle w:val="Heading3"/>
      </w:pPr>
      <w:r>
        <w:t>business-management/src/main/java/com/camal/businessmanagement/dto/product/guard/GuardCreateRequestDto.java</w:t>
      </w:r>
    </w:p>
    <w:p>
      <w:r>
        <w:t>Size: 1211 bytes | Modified: 2026-01-28T23:56:39.833339</w:t>
      </w:r>
    </w:p>
    <w:p>
      <w:r>
        <w:rPr>
          <w:rFonts w:ascii="Consolas" w:hAnsi="Consolas"/>
          <w:sz w:val="18"/>
        </w:rPr>
        <w:t>package com.camal.businessmanagement.dto.product.guard;</w:t>
        <w:br/>
        <w:br/>
        <w:t>import jakarta.validation.constraints.DecimalMin;</w:t>
        <w:br/>
        <w:t>import jakarta.validation.constraints.NotBlank;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@Data</w:t>
        <w:br/>
        <w:t>@Builder</w:t>
        <w:br/>
        <w:t>@NoArgsConstructor</w:t>
        <w:br/>
        <w:t>@AllArgsConstructor</w:t>
        <w:br/>
        <w:t>public class GuardCreateRequestDto {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@NotBlank(message = "Product name is required")</w:t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@NotNull(message = "Bought price is required")</w:t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@NotNull(message = "Sell price is required")</w:t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business-management/src/main/java/com/camal/businessmanagement/dto/product/guard/GuardPatchRequestDto.java</w:t>
      </w:r>
    </w:p>
    <w:p>
      <w:r>
        <w:t>Size: 1106 bytes | Modified: 2026-01-28T23:56:39.833248</w:t>
      </w:r>
    </w:p>
    <w:p>
      <w:r>
        <w:rPr>
          <w:rFonts w:ascii="Consolas" w:hAnsi="Consolas"/>
          <w:sz w:val="18"/>
        </w:rPr>
        <w:t>package com.camal.businessmanagement.dto.product.guard;</w:t>
        <w:br/>
        <w:br/>
        <w:t>import jakarta.validation.constraints.DecimalMin;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@Data</w:t>
        <w:br/>
        <w:t>@Builder</w:t>
        <w:br/>
        <w:t>@NoArgsConstructor</w:t>
        <w:br/>
        <w:t>@AllArgsConstructor</w:t>
        <w:br/>
        <w:t>public class GuardPatchRequestDto {</w:t>
        <w:br/>
        <w:br/>
        <w:t xml:space="preserve">    @NotNull(message = "Version is required for optimistic locking")</w:t>
        <w:br/>
        <w:t xml:space="preserve">    private Long version;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business-management/src/main/java/com/camal/businessmanagement/dto/product/guard/GuardRequestDto.java</w:t>
      </w:r>
    </w:p>
    <w:p>
      <w:r>
        <w:t>Size: 366 bytes | Modified: 2026-01-28T23:56:39.833146</w:t>
      </w:r>
    </w:p>
    <w:p>
      <w:r>
        <w:rPr>
          <w:rFonts w:ascii="Consolas" w:hAnsi="Consolas"/>
          <w:sz w:val="18"/>
        </w:rPr>
        <w:t>package com.camal.businessmanagement.dto.product.guard;</w:t>
        <w:br/>
        <w:br/>
        <w:t>import lombok.*;</w:t>
        <w:br/>
        <w:br/>
        <w:t>@jakarta.annotation.Generated("java-project-crud.py")</w:t>
        <w:br/>
        <w:t>@Data</w:t>
        <w:br/>
        <w:t>@Builder</w:t>
        <w:br/>
        <w:t>@NoArgsConstructor</w:t>
        <w:br/>
        <w:t>@AllArgsConstructor</w:t>
        <w:br/>
        <w:t>public class GuardRequestDto {</w:t>
        <w:br/>
        <w:t xml:space="preserve">    private String url;</w:t>
        <w:br/>
        <w:t xml:space="preserve">    private String productName;</w:t>
        <w:br/>
        <w:t xml:space="preserve">    private Double boughtPrice;</w:t>
        <w:br/>
        <w:t xml:space="preserve">    private Double sellPrice;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business-management/src/main/java/com/camal/businessmanagement/dto/product/guard/GuardResponseDto.java</w:t>
      </w:r>
    </w:p>
    <w:p>
      <w:r>
        <w:t>Size: 579 bytes | Modified: 2026-01-28T23:56:39.833441</w:t>
      </w:r>
    </w:p>
    <w:p>
      <w:r>
        <w:rPr>
          <w:rFonts w:ascii="Consolas" w:hAnsi="Consolas"/>
          <w:sz w:val="18"/>
        </w:rPr>
        <w:t>package com.camal.businessmanagement.dto.product.guard;</w:t>
        <w:br/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t>import java.time.Instant;</w:t>
        <w:br/>
        <w:br/>
        <w:t>@Data</w:t>
        <w:br/>
        <w:t>@Builder</w:t>
        <w:br/>
        <w:t>@NoArgsConstructor</w:t>
        <w:br/>
        <w:t>@AllArgsConstructor</w:t>
        <w:br/>
        <w:t>public class GuardResponseDto {</w:t>
        <w:br/>
        <w:t xml:space="preserve">    private Long id;</w:t>
        <w:br/>
        <w:t xml:space="preserve">    private Long version;</w:t>
        <w:br/>
        <w:t xml:space="preserve">    private String url;</w:t>
        <w:br/>
        <w:t xml:space="preserve">    private String productName;</w:t>
        <w:br/>
        <w:t xml:space="preserve">    private BigDecimal boughtPrice;</w:t>
        <w:br/>
        <w:t xml:space="preserve">    private BigDecimal sellPrice;</w:t>
        <w:br/>
        <w:t xml:space="preserve">    private String description;</w:t>
        <w:br/>
        <w:t xml:space="preserve">    private Instant createdAt;</w:t>
        <w:br/>
        <w:t xml:space="preserve">    private Instant updatedAt;</w:t>
        <w:br/>
        <w:t>}</w:t>
        <w:br/>
      </w:r>
    </w:p>
    <w:p>
      <w:pPr>
        <w:pStyle w:val="Heading3"/>
      </w:pPr>
      <w:r>
        <w:t>business-management/src/main/java/com/camal/businessmanagement/dto/product/guard/GuardUpdateRequestDto.java</w:t>
      </w:r>
    </w:p>
    <w:p>
      <w:r>
        <w:t>Size: 1307 bytes | Modified: 2026-01-28T23:56:39.833533</w:t>
      </w:r>
    </w:p>
    <w:p>
      <w:r>
        <w:rPr>
          <w:rFonts w:ascii="Consolas" w:hAnsi="Consolas"/>
          <w:sz w:val="18"/>
        </w:rPr>
        <w:t>package com.camal.businessmanagement.dto.product.guard;</w:t>
        <w:br/>
        <w:br/>
        <w:t>import jakarta.validation.constraints.DecimalMin;</w:t>
        <w:br/>
        <w:t>import jakarta.validation.constraints.NotBlank;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@Data</w:t>
        <w:br/>
        <w:t>@Builder</w:t>
        <w:br/>
        <w:t>@NoArgsConstructor</w:t>
        <w:br/>
        <w:t>@AllArgsConstructor</w:t>
        <w:br/>
        <w:t>public class GuardUpdateRequestDto {</w:t>
        <w:br/>
        <w:br/>
        <w:t xml:space="preserve">    @NotNull(message = "Version is required for optimistic locking")</w:t>
        <w:br/>
        <w:t xml:space="preserve">    private Long version;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@NotBlank(message = "Product name is required")</w:t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@NotNull(message = "Bought price is required")</w:t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@NotNull(message = "Sell price is required")</w:t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business-management/src/main/java/com/camal/businessmanagement/dto/product/product/ProductCreateRequestDto.java</w:t>
      </w:r>
    </w:p>
    <w:p>
      <w:r>
        <w:t>Size: 1258 bytes | Modified: 2026-01-28T23:56:39.832768</w:t>
      </w:r>
    </w:p>
    <w:p>
      <w:r>
        <w:rPr>
          <w:rFonts w:ascii="Consolas" w:hAnsi="Consolas"/>
          <w:sz w:val="18"/>
        </w:rPr>
        <w:t>package com.camal.businessmanagement.dto.product.product;</w:t>
        <w:br/>
        <w:br/>
        <w:t>import jakarta.validation.constraints.DecimalMin;</w:t>
        <w:br/>
        <w:t>import jakarta.validation.constraints.NotBlank;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/**</w:t>
        <w:br/>
        <w:t xml:space="preserve"> * DTO for creating a new product.</w:t>
        <w:br/>
        <w:t xml:space="preserve"> */</w:t>
        <w:br/>
        <w:t>@Data</w:t>
        <w:br/>
        <w:t>@Builder</w:t>
        <w:br/>
        <w:t>@NoArgsConstructor</w:t>
        <w:br/>
        <w:t>@AllArgsConstructor</w:t>
        <w:br/>
        <w:t>public class ProductCreateRequestDto {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@NotBlank(message = "Product name is required")</w:t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@NotNull(message = "Bought price is required")</w:t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@NotNull(message = "Sell price is required")</w:t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business-management/src/main/java/com/camal/businessmanagement/dto/product/product/ProductPatchRequestDto.java</w:t>
      </w:r>
    </w:p>
    <w:p>
      <w:r>
        <w:t>Size: 1191 bytes | Modified: 2026-01-28T23:56:39.832667</w:t>
      </w:r>
    </w:p>
    <w:p>
      <w:r>
        <w:rPr>
          <w:rFonts w:ascii="Consolas" w:hAnsi="Consolas"/>
          <w:sz w:val="18"/>
        </w:rPr>
        <w:t>package com.camal.businessmanagement.dto.product.product;</w:t>
        <w:br/>
        <w:br/>
        <w:t>import jakarta.validation.constraints.DecimalMin;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/**</w:t>
        <w:br/>
        <w:t xml:space="preserve"> * DTO for partial update (PATCH) of a product. Null fields are ignored.</w:t>
        <w:br/>
        <w:t xml:space="preserve"> */</w:t>
        <w:br/>
        <w:t>@Data</w:t>
        <w:br/>
        <w:t>@Builder</w:t>
        <w:br/>
        <w:t>@NoArgsConstructor</w:t>
        <w:br/>
        <w:t>@AllArgsConstructor</w:t>
        <w:br/>
        <w:t>public class ProductPatchRequestDto {</w:t>
        <w:br/>
        <w:br/>
        <w:t xml:space="preserve">    @NotNull(message = "Version is required for optimistic locking")</w:t>
        <w:br/>
        <w:t xml:space="preserve">    private Long version;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business-management/src/main/java/com/camal/businessmanagement/dto/product/product/ProductResponseDto.java</w:t>
      </w:r>
    </w:p>
    <w:p>
      <w:r>
        <w:t>Size: 625 bytes | Modified: 2026-01-28T23:56:39.832570</w:t>
      </w:r>
    </w:p>
    <w:p>
      <w:r>
        <w:rPr>
          <w:rFonts w:ascii="Consolas" w:hAnsi="Consolas"/>
          <w:sz w:val="18"/>
        </w:rPr>
        <w:t>package com.camal.businessmanagement.dto.product.product;</w:t>
        <w:br/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t>import java.time.Instant;</w:t>
        <w:br/>
        <w:br/>
        <w:t>/**</w:t>
        <w:br/>
        <w:t xml:space="preserve"> * DTO for product response data.</w:t>
        <w:br/>
        <w:t xml:space="preserve"> */</w:t>
        <w:br/>
        <w:t>@Data</w:t>
        <w:br/>
        <w:t>@Builder</w:t>
        <w:br/>
        <w:t>@NoArgsConstructor</w:t>
        <w:br/>
        <w:t>@AllArgsConstructor</w:t>
        <w:br/>
        <w:t>public class ProductResponseDto {</w:t>
        <w:br/>
        <w:t xml:space="preserve">    private Long id;</w:t>
        <w:br/>
        <w:t xml:space="preserve">    private Long version;</w:t>
        <w:br/>
        <w:t xml:space="preserve">    private String url;</w:t>
        <w:br/>
        <w:t xml:space="preserve">    private String productName;</w:t>
        <w:br/>
        <w:t xml:space="preserve">    private BigDecimal boughtPrice;</w:t>
        <w:br/>
        <w:t xml:space="preserve">    private BigDecimal sellPrice;</w:t>
        <w:br/>
        <w:t xml:space="preserve">    private String description;</w:t>
        <w:br/>
        <w:t xml:space="preserve">    private Instant createdAt;</w:t>
        <w:br/>
        <w:t xml:space="preserve">    private Instant updatedAt;</w:t>
        <w:br/>
        <w:t>}</w:t>
        <w:br/>
      </w:r>
    </w:p>
    <w:p>
      <w:pPr>
        <w:pStyle w:val="Heading3"/>
      </w:pPr>
      <w:r>
        <w:t>business-management/src/main/java/com/camal/businessmanagement/dto/product/product/ProductUpdateRequestDto.java</w:t>
      </w:r>
    </w:p>
    <w:p>
      <w:r>
        <w:t>Size: 1362 bytes | Modified: 2026-01-28T23:56:39.832879</w:t>
      </w:r>
    </w:p>
    <w:p>
      <w:r>
        <w:rPr>
          <w:rFonts w:ascii="Consolas" w:hAnsi="Consolas"/>
          <w:sz w:val="18"/>
        </w:rPr>
        <w:t>package com.camal.businessmanagement.dto.product.product;</w:t>
        <w:br/>
        <w:br/>
        <w:t>import jakarta.validation.constraints.DecimalMin;</w:t>
        <w:br/>
        <w:t>import jakarta.validation.constraints.NotBlank;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/**</w:t>
        <w:br/>
        <w:t xml:space="preserve"> * DTO for full update (PUT) of a product.</w:t>
        <w:br/>
        <w:t xml:space="preserve"> */</w:t>
        <w:br/>
        <w:t>@Data</w:t>
        <w:br/>
        <w:t>@Builder</w:t>
        <w:br/>
        <w:t>@NoArgsConstructor</w:t>
        <w:br/>
        <w:t>@AllArgsConstructor</w:t>
        <w:br/>
        <w:t>public class ProductUpdateRequestDto {</w:t>
        <w:br/>
        <w:br/>
        <w:t xml:space="preserve">    @NotNull(message = "Version is required for optimistic locking")</w:t>
        <w:br/>
        <w:t xml:space="preserve">    private Long version;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@NotBlank(message = "Product name is required")</w:t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@NotNull(message = "Bought price is required")</w:t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@NotNull(message = "Sell price is required")</w:t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business-management/src/main/java/com/camal/businessmanagement/dto/product/test/TestCreateRequestDto.java</w:t>
      </w:r>
    </w:p>
    <w:p>
      <w:r>
        <w:t>Size: 1209 bytes | Modified: 2026-01-28T23:56:39.831862</w:t>
      </w:r>
    </w:p>
    <w:p>
      <w:r>
        <w:rPr>
          <w:rFonts w:ascii="Consolas" w:hAnsi="Consolas"/>
          <w:sz w:val="18"/>
        </w:rPr>
        <w:t>package com.camal.businessmanagement.dto.product.test;</w:t>
        <w:br/>
        <w:br/>
        <w:t>import jakarta.validation.constraints.DecimalMin;</w:t>
        <w:br/>
        <w:t>import jakarta.validation.constraints.NotBlank;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@Data</w:t>
        <w:br/>
        <w:t>@Builder</w:t>
        <w:br/>
        <w:t>@NoArgsConstructor</w:t>
        <w:br/>
        <w:t>@AllArgsConstructor</w:t>
        <w:br/>
        <w:t>public class TestCreateRequestDto {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@NotBlank(message = "Product name is required")</w:t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@NotNull(message = "Bought price is required")</w:t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@NotNull(message = "Sell price is required")</w:t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business-management/src/main/java/com/camal/businessmanagement/dto/product/test/TestPatchRequestDto.java</w:t>
      </w:r>
    </w:p>
    <w:p>
      <w:r>
        <w:t>Size: 1104 bytes | Modified: 2026-01-28T23:56:39.831991</w:t>
      </w:r>
    </w:p>
    <w:p>
      <w:r>
        <w:rPr>
          <w:rFonts w:ascii="Consolas" w:hAnsi="Consolas"/>
          <w:sz w:val="18"/>
        </w:rPr>
        <w:t>package com.camal.businessmanagement.dto.product.test;</w:t>
        <w:br/>
        <w:br/>
        <w:t>import jakarta.validation.constraints.DecimalMin;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@Data</w:t>
        <w:br/>
        <w:t>@Builder</w:t>
        <w:br/>
        <w:t>@NoArgsConstructor</w:t>
        <w:br/>
        <w:t>@AllArgsConstructor</w:t>
        <w:br/>
        <w:t>public class TestPatchRequestDto {</w:t>
        <w:br/>
        <w:br/>
        <w:t xml:space="preserve">    @NotNull(message = "Version is required for optimistic locking")</w:t>
        <w:br/>
        <w:t xml:space="preserve">    private Long version;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business-management/src/main/java/com/camal/businessmanagement/dto/product/test/TestResponseDto.java</w:t>
      </w:r>
    </w:p>
    <w:p>
      <w:r>
        <w:t>Size: 577 bytes | Modified: 2026-01-28T23:56:39.832218</w:t>
      </w:r>
    </w:p>
    <w:p>
      <w:r>
        <w:rPr>
          <w:rFonts w:ascii="Consolas" w:hAnsi="Consolas"/>
          <w:sz w:val="18"/>
        </w:rPr>
        <w:t>package com.camal.businessmanagement.dto.product.test;</w:t>
        <w:br/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t>import java.time.Instant;</w:t>
        <w:br/>
        <w:br/>
        <w:t>@Data</w:t>
        <w:br/>
        <w:t>@Builder</w:t>
        <w:br/>
        <w:t>@NoArgsConstructor</w:t>
        <w:br/>
        <w:t>@AllArgsConstructor</w:t>
        <w:br/>
        <w:t>public class TestResponseDto {</w:t>
        <w:br/>
        <w:t xml:space="preserve">    private Long id;</w:t>
        <w:br/>
        <w:t xml:space="preserve">    private Long version;</w:t>
        <w:br/>
        <w:t xml:space="preserve">    private String url;</w:t>
        <w:br/>
        <w:t xml:space="preserve">    private String productName;</w:t>
        <w:br/>
        <w:t xml:space="preserve">    private BigDecimal boughtPrice;</w:t>
        <w:br/>
        <w:t xml:space="preserve">    private BigDecimal sellPrice;</w:t>
        <w:br/>
        <w:t xml:space="preserve">    private String description;</w:t>
        <w:br/>
        <w:t xml:space="preserve">    private Instant createdAt;</w:t>
        <w:br/>
        <w:t xml:space="preserve">    private Instant updatedAt;</w:t>
        <w:br/>
        <w:t>}</w:t>
        <w:br/>
      </w:r>
    </w:p>
    <w:p>
      <w:pPr>
        <w:pStyle w:val="Heading3"/>
      </w:pPr>
      <w:r>
        <w:t>business-management/src/main/java/com/camal/businessmanagement/dto/product/test/TestUpdateRequestDto.java</w:t>
      </w:r>
    </w:p>
    <w:p>
      <w:r>
        <w:t>Size: 1305 bytes | Modified: 2026-01-28T23:56:39.832116</w:t>
      </w:r>
    </w:p>
    <w:p>
      <w:r>
        <w:rPr>
          <w:rFonts w:ascii="Consolas" w:hAnsi="Consolas"/>
          <w:sz w:val="18"/>
        </w:rPr>
        <w:t>package com.camal.businessmanagement.dto.product.test;</w:t>
        <w:br/>
        <w:br/>
        <w:t>import jakarta.validation.constraints.DecimalMin;</w:t>
        <w:br/>
        <w:t>import jakarta.validation.constraints.NotBlank;</w:t>
        <w:br/>
        <w:t>import jakarta.validation.constraints.NotNull;</w:t>
        <w:br/>
        <w:t>import jakarta.validation.constraints.Size;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java.math.BigDecimal;</w:t>
        <w:br/>
        <w:br/>
        <w:t>@Data</w:t>
        <w:br/>
        <w:t>@Builder</w:t>
        <w:br/>
        <w:t>@NoArgsConstructor</w:t>
        <w:br/>
        <w:t>@AllArgsConstructor</w:t>
        <w:br/>
        <w:t>public class TestUpdateRequestDto {</w:t>
        <w:br/>
        <w:br/>
        <w:t xml:space="preserve">    @NotNull(message = "Version is required for optimistic locking")</w:t>
        <w:br/>
        <w:t xml:space="preserve">    private Long version;</w:t>
        <w:br/>
        <w:br/>
        <w:t xml:space="preserve">    @Size(max = 500, message = "URL must not exceed 500 characters")</w:t>
        <w:br/>
        <w:t xml:space="preserve">    private String url;</w:t>
        <w:br/>
        <w:br/>
        <w:t xml:space="preserve">    @NotBlank(message = "Product name is required")</w:t>
        <w:br/>
        <w:t xml:space="preserve">    @Size(max = 255, message = "Product name must not exceed 255 characters")</w:t>
        <w:br/>
        <w:t xml:space="preserve">    private String productName;</w:t>
        <w:br/>
        <w:br/>
        <w:t xml:space="preserve">    @NotNull(message = "Bought price is required")</w:t>
        <w:br/>
        <w:t xml:space="preserve">    @DecimalMin(value = "0.0", inclusive = true, message = "Bought price must be non-negative")</w:t>
        <w:br/>
        <w:t xml:space="preserve">    private BigDecimal boughtPrice;</w:t>
        <w:br/>
        <w:br/>
        <w:t xml:space="preserve">    @NotNull(message = "Sell price is required")</w:t>
        <w:br/>
        <w:t xml:space="preserve">    @DecimalMin(value = "0.0", inclusive = true, message = "Sell price must be non-negative")</w:t>
        <w:br/>
        <w:t xml:space="preserve">    private BigDecimal sellPrice;</w:t>
        <w:br/>
        <w:br/>
        <w:t xml:space="preserve">    @Size(max = 5000, message = "Description must not exceed 5000 characters")</w:t>
        <w:br/>
        <w:t xml:space="preserve">    private String description;</w:t>
        <w:br/>
        <w:t>}</w:t>
        <w:br/>
      </w:r>
    </w:p>
    <w:p>
      <w:pPr>
        <w:pStyle w:val="Heading3"/>
      </w:pPr>
      <w:r>
        <w:t>business-management/src/main/java/com/camal/businessmanagement/entity/Allop.java</w:t>
      </w:r>
    </w:p>
    <w:p>
      <w:r>
        <w:t>Size: 2114 bytes | Modified: 2026-01-28T23:56:39.834528</w:t>
      </w:r>
    </w:p>
    <w:p>
      <w:r>
        <w:rPr>
          <w:rFonts w:ascii="Consolas" w:hAnsi="Consolas"/>
          <w:sz w:val="18"/>
        </w:rPr>
        <w:t>package com.camal.businessmanagement.entity;</w:t>
        <w:br/>
        <w:br/>
        <w:t>import jakarta.persistence.Column;</w:t>
        <w:br/>
        <w:t>import jakarta.persistence.Entity;</w:t>
        <w:br/>
        <w:t>import jakarta.persistence.EntityListeners;</w:t>
        <w:br/>
        <w:t>import jakarta.persistence.GeneratedValue;</w:t>
        <w:br/>
        <w:t>import jakarta.persistence.GenerationType;</w:t>
        <w:br/>
        <w:t>import jakarta.persistence.Id;</w:t>
        <w:br/>
        <w:t>import jakarta.persistence.Table;</w:t>
        <w:br/>
        <w:t>import jakarta.persistence.Version;</w:t>
        <w:br/>
        <w:t>import lombok.AllArgsConstructor;</w:t>
        <w:br/>
        <w:t>import lombok.Builder;</w:t>
        <w:br/>
        <w:t>import lombok.Getter;</w:t>
        <w:br/>
        <w:t>import lombok.NoArgsConstructor;</w:t>
        <w:br/>
        <w:t>import lombok.Setter;</w:t>
        <w:br/>
        <w:t>import org.springframework.data.annotation.CreatedBy;</w:t>
        <w:br/>
        <w:t>import org.springframework.data.annotation.CreatedDate;</w:t>
        <w:br/>
        <w:t>import org.springframework.data.annotation.LastModifiedBy;</w:t>
        <w:br/>
        <w:t>import org.springframework.data.annotation.LastModifiedDate;</w:t>
        <w:br/>
        <w:t>import org.springframework.data.jpa.domain.support.AuditingEntityListener;</w:t>
        <w:br/>
        <w:br/>
        <w:t>import java.math.BigDecimal;</w:t>
        <w:br/>
        <w:t>import java.time.Instant;</w:t>
        <w:br/>
        <w:br/>
        <w:t>/**</w:t>
        <w:br/>
        <w:t xml:space="preserve"> * Entity representing an allop in the business management system.</w:t>
        <w:br/>
        <w:t xml:space="preserve"> */</w:t>
        <w:br/>
        <w:t>@Entity</w:t>
        <w:br/>
        <w:t>@Table(name = "allops")</w:t>
        <w:br/>
        <w:t>@Getter</w:t>
        <w:br/>
        <w:t>@Setter</w:t>
        <w:br/>
        <w:t>@Builder</w:t>
        <w:br/>
        <w:t>@NoArgsConstructor</w:t>
        <w:br/>
        <w:t>@AllArgsConstructor</w:t>
        <w:br/>
        <w:t>@EntityListeners(AuditingEntityListener.class)</w:t>
        <w:br/>
        <w:t>public class Allop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@Column(length = 500)</w:t>
        <w:br/>
        <w:t xml:space="preserve">    private String url;</w:t>
        <w:br/>
        <w:br/>
        <w:t xml:space="preserve">    @Column(name = "product_name", length = 255)</w:t>
        <w:br/>
        <w:t xml:space="preserve">    private String productName;</w:t>
        <w:br/>
        <w:br/>
        <w:t xml:space="preserve">    @Column(name = "bought_price", precision = 19, scale = 4)</w:t>
        <w:br/>
        <w:t xml:space="preserve">    private BigDecimal boughtPrice;</w:t>
        <w:br/>
        <w:br/>
        <w:t xml:space="preserve">    @Column(name = "sell_price", precision = 19, scale = 4)</w:t>
        <w:br/>
        <w:t xml:space="preserve">    private BigDecimal sellPrice;</w:t>
        <w:br/>
        <w:br/>
        <w:t xml:space="preserve">    @Column(columnDefinition = "TEXT")</w:t>
        <w:br/>
        <w:t xml:space="preserve">    private String description;</w:t>
        <w:br/>
        <w:br/>
        <w:t xml:space="preserve">    @CreatedDate</w:t>
        <w:br/>
        <w:t xml:space="preserve">    @Column(name = "created_at", nullable = false, updatable = false)</w:t>
        <w:br/>
        <w:t xml:space="preserve">    private Instant createdAt;</w:t>
        <w:br/>
        <w:br/>
        <w:t xml:space="preserve">    @LastModifiedDate</w:t>
        <w:br/>
        <w:t xml:space="preserve">    @Column(name = "updated_at")</w:t>
        <w:br/>
        <w:t xml:space="preserve">    private Instant updatedAt;</w:t>
        <w:br/>
        <w:br/>
        <w:t xml:space="preserve">    @CreatedBy</w:t>
        <w:br/>
        <w:t xml:space="preserve">    @Column(name = "created_by", length = 100, updatable = false)</w:t>
        <w:br/>
        <w:t xml:space="preserve">    private String createdBy;</w:t>
        <w:br/>
        <w:br/>
        <w:t xml:space="preserve">    @LastModifiedBy</w:t>
        <w:br/>
        <w:t xml:space="preserve">    @Column(name = "updated_by", length = 100)</w:t>
        <w:br/>
        <w:t xml:space="preserve">    private String updatedBy;</w:t>
        <w:br/>
        <w:br/>
        <w:t xml:space="preserve">    @Version</w:t>
        <w:br/>
        <w:t xml:space="preserve">    private Long version;</w:t>
        <w:br/>
        <w:br/>
        <w:t xml:space="preserve">    @Builder.Default</w:t>
        <w:br/>
        <w:t xml:space="preserve">    @Column(nullable = false)</w:t>
        <w:br/>
        <w:t xml:space="preserve">    private boolean deleted = false;</w:t>
        <w:br/>
        <w:t>}</w:t>
        <w:br/>
      </w:r>
    </w:p>
    <w:p>
      <w:pPr>
        <w:pStyle w:val="Heading3"/>
      </w:pPr>
      <w:r>
        <w:t>business-management/src/main/java/com/camal/businessmanagement/entity/Guard.java</w:t>
      </w:r>
    </w:p>
    <w:p>
      <w:r>
        <w:t>Size: 2113 bytes | Modified: 2026-01-28T23:56:39.834622</w:t>
      </w:r>
    </w:p>
    <w:p>
      <w:r>
        <w:rPr>
          <w:rFonts w:ascii="Consolas" w:hAnsi="Consolas"/>
          <w:sz w:val="18"/>
        </w:rPr>
        <w:t>package com.camal.businessmanagement.entity;</w:t>
        <w:br/>
        <w:br/>
        <w:t>import jakarta.persistence.Column;</w:t>
        <w:br/>
        <w:t>import jakarta.persistence.Entity;</w:t>
        <w:br/>
        <w:t>import jakarta.persistence.EntityListeners;</w:t>
        <w:br/>
        <w:t>import jakarta.persistence.GeneratedValue;</w:t>
        <w:br/>
        <w:t>import jakarta.persistence.GenerationType;</w:t>
        <w:br/>
        <w:t>import jakarta.persistence.Id;</w:t>
        <w:br/>
        <w:t>import jakarta.persistence.Table;</w:t>
        <w:br/>
        <w:t>import jakarta.persistence.Version;</w:t>
        <w:br/>
        <w:t>import lombok.AllArgsConstructor;</w:t>
        <w:br/>
        <w:t>import lombok.Builder;</w:t>
        <w:br/>
        <w:t>import lombok.Getter;</w:t>
        <w:br/>
        <w:t>import lombok.NoArgsConstructor;</w:t>
        <w:br/>
        <w:t>import lombok.Setter;</w:t>
        <w:br/>
        <w:t>import org.springframework.data.annotation.CreatedBy;</w:t>
        <w:br/>
        <w:t>import org.springframework.data.annotation.CreatedDate;</w:t>
        <w:br/>
        <w:t>import org.springframework.data.annotation.LastModifiedBy;</w:t>
        <w:br/>
        <w:t>import org.springframework.data.annotation.LastModifiedDate;</w:t>
        <w:br/>
        <w:t>import org.springframework.data.jpa.domain.support.AuditingEntityListener;</w:t>
        <w:br/>
        <w:br/>
        <w:t>import java.math.BigDecimal;</w:t>
        <w:br/>
        <w:t>import java.time.Instant;</w:t>
        <w:br/>
        <w:br/>
        <w:t>/**</w:t>
        <w:br/>
        <w:t xml:space="preserve"> * Entity representing a guard in the business management system.</w:t>
        <w:br/>
        <w:t xml:space="preserve"> */</w:t>
        <w:br/>
        <w:t>@Entity</w:t>
        <w:br/>
        <w:t>@Table(name = "guards")</w:t>
        <w:br/>
        <w:t>@Getter</w:t>
        <w:br/>
        <w:t>@Setter</w:t>
        <w:br/>
        <w:t>@Builder</w:t>
        <w:br/>
        <w:t>@NoArgsConstructor</w:t>
        <w:br/>
        <w:t>@AllArgsConstructor</w:t>
        <w:br/>
        <w:t>@EntityListeners(AuditingEntityListener.class)</w:t>
        <w:br/>
        <w:t>public class Guard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@Column(length = 500)</w:t>
        <w:br/>
        <w:t xml:space="preserve">    private String url;</w:t>
        <w:br/>
        <w:br/>
        <w:t xml:space="preserve">    @Column(name = "product_name", length = 255)</w:t>
        <w:br/>
        <w:t xml:space="preserve">    private String productName;</w:t>
        <w:br/>
        <w:br/>
        <w:t xml:space="preserve">    @Column(name = "bought_price", precision = 19, scale = 4)</w:t>
        <w:br/>
        <w:t xml:space="preserve">    private BigDecimal boughtPrice;</w:t>
        <w:br/>
        <w:br/>
        <w:t xml:space="preserve">    @Column(name = "sell_price", precision = 19, scale = 4)</w:t>
        <w:br/>
        <w:t xml:space="preserve">    private BigDecimal sellPrice;</w:t>
        <w:br/>
        <w:br/>
        <w:t xml:space="preserve">    @Column(columnDefinition = "TEXT")</w:t>
        <w:br/>
        <w:t xml:space="preserve">    private String description;</w:t>
        <w:br/>
        <w:br/>
        <w:t xml:space="preserve">    @CreatedDate</w:t>
        <w:br/>
        <w:t xml:space="preserve">    @Column(name = "created_at", nullable = false, updatable = false)</w:t>
        <w:br/>
        <w:t xml:space="preserve">    private Instant createdAt;</w:t>
        <w:br/>
        <w:br/>
        <w:t xml:space="preserve">    @LastModifiedDate</w:t>
        <w:br/>
        <w:t xml:space="preserve">    @Column(name = "updated_at")</w:t>
        <w:br/>
        <w:t xml:space="preserve">    private Instant updatedAt;</w:t>
        <w:br/>
        <w:br/>
        <w:t xml:space="preserve">    @CreatedBy</w:t>
        <w:br/>
        <w:t xml:space="preserve">    @Column(name = "created_by", length = 100, updatable = false)</w:t>
        <w:br/>
        <w:t xml:space="preserve">    private String createdBy;</w:t>
        <w:br/>
        <w:br/>
        <w:t xml:space="preserve">    @LastModifiedBy</w:t>
        <w:br/>
        <w:t xml:space="preserve">    @Column(name = "updated_by", length = 100)</w:t>
        <w:br/>
        <w:t xml:space="preserve">    private String updatedBy;</w:t>
        <w:br/>
        <w:br/>
        <w:t xml:space="preserve">    @Version</w:t>
        <w:br/>
        <w:t xml:space="preserve">    private Long version;</w:t>
        <w:br/>
        <w:br/>
        <w:t xml:space="preserve">    @Builder.Default</w:t>
        <w:br/>
        <w:t xml:space="preserve">    @Column(nullable = false)</w:t>
        <w:br/>
        <w:t xml:space="preserve">    private boolean deleted = false;</w:t>
        <w:br/>
        <w:t>}</w:t>
        <w:br/>
      </w:r>
    </w:p>
    <w:p>
      <w:pPr>
        <w:pStyle w:val="Heading3"/>
      </w:pPr>
      <w:r>
        <w:t>business-management/src/main/java/com/camal/businessmanagement/entity/Product.java</w:t>
      </w:r>
    </w:p>
    <w:p>
      <w:r>
        <w:t>Size: 2119 bytes | Modified: 2026-01-28T23:56:39.834342</w:t>
      </w:r>
    </w:p>
    <w:p>
      <w:r>
        <w:rPr>
          <w:rFonts w:ascii="Consolas" w:hAnsi="Consolas"/>
          <w:sz w:val="18"/>
        </w:rPr>
        <w:t>package com.camal.businessmanagement.entity;</w:t>
        <w:br/>
        <w:br/>
        <w:t>import jakarta.persistence.Column;</w:t>
        <w:br/>
        <w:t>import jakarta.persistence.Entity;</w:t>
        <w:br/>
        <w:t>import jakarta.persistence.EntityListeners;</w:t>
        <w:br/>
        <w:t>import jakarta.persistence.GeneratedValue;</w:t>
        <w:br/>
        <w:t>import jakarta.persistence.GenerationType;</w:t>
        <w:br/>
        <w:t>import jakarta.persistence.Id;</w:t>
        <w:br/>
        <w:t>import jakarta.persistence.Table;</w:t>
        <w:br/>
        <w:t>import jakarta.persistence.Version;</w:t>
        <w:br/>
        <w:t>import lombok.AllArgsConstructor;</w:t>
        <w:br/>
        <w:t>import lombok.Builder;</w:t>
        <w:br/>
        <w:t>import lombok.Getter;</w:t>
        <w:br/>
        <w:t>import lombok.NoArgsConstructor;</w:t>
        <w:br/>
        <w:t>import lombok.Setter;</w:t>
        <w:br/>
        <w:t>import org.springframework.data.annotation.CreatedBy;</w:t>
        <w:br/>
        <w:t>import org.springframework.data.annotation.CreatedDate;</w:t>
        <w:br/>
        <w:t>import org.springframework.data.annotation.LastModifiedBy;</w:t>
        <w:br/>
        <w:t>import org.springframework.data.annotation.LastModifiedDate;</w:t>
        <w:br/>
        <w:t>import org.springframework.data.jpa.domain.support.AuditingEntityListener;</w:t>
        <w:br/>
        <w:br/>
        <w:t>import java.math.BigDecimal;</w:t>
        <w:br/>
        <w:t>import java.time.Instant;</w:t>
        <w:br/>
        <w:br/>
        <w:t>/**</w:t>
        <w:br/>
        <w:t xml:space="preserve"> * Entity representing a product in the business management system.</w:t>
        <w:br/>
        <w:t xml:space="preserve"> */</w:t>
        <w:br/>
        <w:t>@Entity</w:t>
        <w:br/>
        <w:t>@Table(name = "products")</w:t>
        <w:br/>
        <w:t>@Getter</w:t>
        <w:br/>
        <w:t>@Setter</w:t>
        <w:br/>
        <w:t>@Builder</w:t>
        <w:br/>
        <w:t>@NoArgsConstructor</w:t>
        <w:br/>
        <w:t>@AllArgsConstructor</w:t>
        <w:br/>
        <w:t>@EntityListeners(AuditingEntityListener.class)</w:t>
        <w:br/>
        <w:t>public class Product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@Column(length = 500)</w:t>
        <w:br/>
        <w:t xml:space="preserve">    private String url;</w:t>
        <w:br/>
        <w:br/>
        <w:t xml:space="preserve">    @Column(name = "product_name", length = 255)</w:t>
        <w:br/>
        <w:t xml:space="preserve">    private String productName;</w:t>
        <w:br/>
        <w:br/>
        <w:t xml:space="preserve">    @Column(name = "bought_price", precision = 19, scale = 4)</w:t>
        <w:br/>
        <w:t xml:space="preserve">    private BigDecimal boughtPrice;</w:t>
        <w:br/>
        <w:br/>
        <w:t xml:space="preserve">    @Column(name = "sell_price", precision = 19, scale = 4)</w:t>
        <w:br/>
        <w:t xml:space="preserve">    private BigDecimal sellPrice;</w:t>
        <w:br/>
        <w:br/>
        <w:t xml:space="preserve">    @Column(columnDefinition = "TEXT")</w:t>
        <w:br/>
        <w:t xml:space="preserve">    private String description;</w:t>
        <w:br/>
        <w:br/>
        <w:t xml:space="preserve">    @CreatedDate</w:t>
        <w:br/>
        <w:t xml:space="preserve">    @Column(name = "created_at", nullable = false, updatable = false)</w:t>
        <w:br/>
        <w:t xml:space="preserve">    private Instant createdAt;</w:t>
        <w:br/>
        <w:br/>
        <w:t xml:space="preserve">    @LastModifiedDate</w:t>
        <w:br/>
        <w:t xml:space="preserve">    @Column(name = "updated_at")</w:t>
        <w:br/>
        <w:t xml:space="preserve">    private Instant updatedAt;</w:t>
        <w:br/>
        <w:br/>
        <w:t xml:space="preserve">    @CreatedBy</w:t>
        <w:br/>
        <w:t xml:space="preserve">    @Column(name = "created_by", length = 100, updatable = false)</w:t>
        <w:br/>
        <w:t xml:space="preserve">    private String createdBy;</w:t>
        <w:br/>
        <w:br/>
        <w:t xml:space="preserve">    @LastModifiedBy</w:t>
        <w:br/>
        <w:t xml:space="preserve">    @Column(name = "updated_by", length = 100)</w:t>
        <w:br/>
        <w:t xml:space="preserve">    private String updatedBy;</w:t>
        <w:br/>
        <w:br/>
        <w:t xml:space="preserve">    @Version</w:t>
        <w:br/>
        <w:t xml:space="preserve">    private Long version;</w:t>
        <w:br/>
        <w:br/>
        <w:t xml:space="preserve">    @Builder.Default</w:t>
        <w:br/>
        <w:t xml:space="preserve">    @Column(nullable = false)</w:t>
        <w:br/>
        <w:t xml:space="preserve">    private boolean deleted = false;</w:t>
        <w:br/>
        <w:t>}</w:t>
        <w:br/>
      </w:r>
    </w:p>
    <w:p>
      <w:pPr>
        <w:pStyle w:val="Heading3"/>
      </w:pPr>
      <w:r>
        <w:t>business-management/src/main/java/com/camal/businessmanagement/entity/Test.java</w:t>
      </w:r>
    </w:p>
    <w:p>
      <w:r>
        <w:t>Size: 2117 bytes | Modified: 2026-01-28T23:56:39.834439</w:t>
      </w:r>
    </w:p>
    <w:p>
      <w:r>
        <w:rPr>
          <w:rFonts w:ascii="Consolas" w:hAnsi="Consolas"/>
          <w:sz w:val="18"/>
        </w:rPr>
        <w:t>package com.camal.businessmanagement.entity;</w:t>
        <w:br/>
        <w:br/>
        <w:t>import jakarta.persistence.Column;</w:t>
        <w:br/>
        <w:t>import jakarta.persistence.Entity;</w:t>
        <w:br/>
        <w:t>import jakarta.persistence.EntityListeners;</w:t>
        <w:br/>
        <w:t>import jakarta.persistence.GeneratedValue;</w:t>
        <w:br/>
        <w:t>import jakarta.persistence.GenerationType;</w:t>
        <w:br/>
        <w:t>import jakarta.persistence.Id;</w:t>
        <w:br/>
        <w:t>import jakarta.persistence.Table;</w:t>
        <w:br/>
        <w:t>import jakarta.persistence.Version;</w:t>
        <w:br/>
        <w:t>import lombok.AllArgsConstructor;</w:t>
        <w:br/>
        <w:t>import lombok.Builder;</w:t>
        <w:br/>
        <w:t>import lombok.Getter;</w:t>
        <w:br/>
        <w:t>import lombok.NoArgsConstructor;</w:t>
        <w:br/>
        <w:t>import lombok.Setter;</w:t>
        <w:br/>
        <w:t>import org.springframework.data.annotation.CreatedBy;</w:t>
        <w:br/>
        <w:t>import org.springframework.data.annotation.CreatedDate;</w:t>
        <w:br/>
        <w:t>import org.springframework.data.annotation.LastModifiedBy;</w:t>
        <w:br/>
        <w:t>import org.springframework.data.annotation.LastModifiedDate;</w:t>
        <w:br/>
        <w:t>import org.springframework.data.jpa.domain.support.AuditingEntityListener;</w:t>
        <w:br/>
        <w:br/>
        <w:t>import java.math.BigDecimal;</w:t>
        <w:br/>
        <w:t>import java.time.Instant;</w:t>
        <w:br/>
        <w:br/>
        <w:t>/**</w:t>
        <w:br/>
        <w:t xml:space="preserve"> * Entity representing a test record in the business management system.</w:t>
        <w:br/>
        <w:t xml:space="preserve"> */</w:t>
        <w:br/>
        <w:t>@Entity</w:t>
        <w:br/>
        <w:t>@Table(name = "tests")</w:t>
        <w:br/>
        <w:t>@Getter</w:t>
        <w:br/>
        <w:t>@Setter</w:t>
        <w:br/>
        <w:t>@Builder</w:t>
        <w:br/>
        <w:t>@NoArgsConstructor</w:t>
        <w:br/>
        <w:t>@AllArgsConstructor</w:t>
        <w:br/>
        <w:t>@EntityListeners(AuditingEntityListener.class)</w:t>
        <w:br/>
        <w:t>public class Test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@Column(length = 500)</w:t>
        <w:br/>
        <w:t xml:space="preserve">    private String url;</w:t>
        <w:br/>
        <w:br/>
        <w:t xml:space="preserve">    @Column(name = "product_name", length = 255)</w:t>
        <w:br/>
        <w:t xml:space="preserve">    private String productName;</w:t>
        <w:br/>
        <w:br/>
        <w:t xml:space="preserve">    @Column(name = "bought_price", precision = 19, scale = 4)</w:t>
        <w:br/>
        <w:t xml:space="preserve">    private BigDecimal boughtPrice;</w:t>
        <w:br/>
        <w:br/>
        <w:t xml:space="preserve">    @Column(name = "sell_price", precision = 19, scale = 4)</w:t>
        <w:br/>
        <w:t xml:space="preserve">    private BigDecimal sellPrice;</w:t>
        <w:br/>
        <w:br/>
        <w:t xml:space="preserve">    @Column(columnDefinition = "TEXT")</w:t>
        <w:br/>
        <w:t xml:space="preserve">    private String description;</w:t>
        <w:br/>
        <w:br/>
        <w:t xml:space="preserve">    @CreatedDate</w:t>
        <w:br/>
        <w:t xml:space="preserve">    @Column(name = "created_at", nullable = false, updatable = false)</w:t>
        <w:br/>
        <w:t xml:space="preserve">    private Instant createdAt;</w:t>
        <w:br/>
        <w:br/>
        <w:t xml:space="preserve">    @LastModifiedDate</w:t>
        <w:br/>
        <w:t xml:space="preserve">    @Column(name = "updated_at")</w:t>
        <w:br/>
        <w:t xml:space="preserve">    private Instant updatedAt;</w:t>
        <w:br/>
        <w:br/>
        <w:t xml:space="preserve">    @CreatedBy</w:t>
        <w:br/>
        <w:t xml:space="preserve">    @Column(name = "created_by", length = 100, updatable = false)</w:t>
        <w:br/>
        <w:t xml:space="preserve">    private String createdBy;</w:t>
        <w:br/>
        <w:br/>
        <w:t xml:space="preserve">    @LastModifiedBy</w:t>
        <w:br/>
        <w:t xml:space="preserve">    @Column(name = "updated_by", length = 100)</w:t>
        <w:br/>
        <w:t xml:space="preserve">    private String updatedBy;</w:t>
        <w:br/>
        <w:br/>
        <w:t xml:space="preserve">    @Version</w:t>
        <w:br/>
        <w:t xml:space="preserve">    private Long version;</w:t>
        <w:br/>
        <w:br/>
        <w:t xml:space="preserve">    @Builder.Default</w:t>
        <w:br/>
        <w:t xml:space="preserve">    @Column(nullable = false)</w:t>
        <w:br/>
        <w:t xml:space="preserve">    private boolean deleted = false;</w:t>
        <w:br/>
        <w:t>}</w:t>
        <w:br/>
      </w:r>
    </w:p>
    <w:p>
      <w:pPr>
        <w:pStyle w:val="Heading3"/>
      </w:pPr>
      <w:r>
        <w:t>business-management/src/main/java/com/camal/businessmanagement/exception/AllopNotFound.java</w:t>
      </w:r>
    </w:p>
    <w:p>
      <w:r>
        <w:t>Size: 257 bytes | Modified: 2026-01-28T23:56:39.837000</w:t>
      </w:r>
    </w:p>
    <w:p>
      <w:r>
        <w:rPr>
          <w:rFonts w:ascii="Consolas" w:hAnsi="Consolas"/>
          <w:sz w:val="18"/>
        </w:rPr>
        <w:t>package com.camal.businessmanagement.exception;</w:t>
        <w:br/>
        <w:br/>
        <w:t>@jakarta.annotation.Generated("java-project-crud.py")</w:t>
        <w:br/>
        <w:t>public class AllopNotFound extends NotFoundException {</w:t>
        <w:br/>
        <w:t xml:space="preserve">    public AllopNotFound(Object idOrHint) {</w:t>
        <w:br/>
        <w:t xml:space="preserve">        super("Allop not found: " + idOrHint);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business-management/src/main/java/com/camal/businessmanagement/exception/BadRequestException.java</w:t>
      </w:r>
    </w:p>
    <w:p>
      <w:r>
        <w:t>Size: 376 bytes | Modified: 2026-01-28T23:56:39.837386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com.camal.businessmanagement.exception;</w:t>
        <w:br/>
        <w:br/>
        <w:t>import com.camal.businessmanagement.common.ErrorCode;</w:t>
        <w:br/>
        <w:t>import lombok.Getter;</w:t>
        <w:br/>
        <w:br/>
        <w:t>@Getter</w:t>
        <w:br/>
        <w:t>public class BadRequestException extends RuntimeException {</w:t>
        <w:br/>
        <w:t xml:space="preserve">    private final ErrorCode errorCode = ErrorCode.BAD_REQUEST;</w:t>
        <w:br/>
        <w:br/>
        <w:t xml:space="preserve">    public BadRequestException(String message) {</w:t>
        <w:br/>
        <w:t xml:space="preserve">        super(message);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business-management/src/main/java/com/camal/businessmanagement/exception/ConflictException.java</w:t>
      </w:r>
    </w:p>
    <w:p>
      <w:r>
        <w:t>Size: 369 bytes | Modified: 2026-01-28T23:56:39.837104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com.camal.businessmanagement.exception;</w:t>
        <w:br/>
        <w:br/>
        <w:t>import com.camal.businessmanagement.common.ErrorCode;</w:t>
        <w:br/>
        <w:t>import lombok.Getter;</w:t>
        <w:br/>
        <w:br/>
        <w:t>@Getter</w:t>
        <w:br/>
        <w:t>public class ConflictException extends RuntimeException {</w:t>
        <w:br/>
        <w:t xml:space="preserve">    private final ErrorCode errorCode = ErrorCode.CONFLICT;</w:t>
        <w:br/>
        <w:br/>
        <w:t xml:space="preserve">    public ConflictException(String message) {</w:t>
        <w:br/>
        <w:t xml:space="preserve">        super(message);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business-management/src/main/java/com/camal/businessmanagement/exception/GlobalExceptionHandler.java</w:t>
      </w:r>
    </w:p>
    <w:p>
      <w:r>
        <w:t>Size: 6405 bytes | Modified: 2026-01-28T23:56:39.837210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com.camal.businessmanagement.exception;</w:t>
        <w:br/>
        <w:br/>
        <w:t>import com.camal.businessmanagement.common.ApiError;</w:t>
        <w:br/>
        <w:t>import com.camal.businessmanagement.common.ApiEnvelope;</w:t>
        <w:br/>
        <w:t>import com.camal.businessmanagement.common.ErrorCode;</w:t>
        <w:br/>
        <w:t>import jakarta.servlet.http.HttpServletRequest;</w:t>
        <w:br/>
        <w:t>import jakarta.validation.ConstraintViolationException;</w:t>
        <w:br/>
        <w:t>import org.slf4j.Logger;</w:t>
        <w:br/>
        <w:t>import org.slf4j.LoggerFactory;</w:t>
        <w:br/>
        <w:t>import org.springframework.dao.DataIntegrityViolationException;</w:t>
        <w:br/>
        <w:t>import org.springframework.http.HttpStatus;</w:t>
        <w:br/>
        <w:t>import org.springframework.http.ResponseEntity;</w:t>
        <w:br/>
        <w:t>import org.springframework.orm.ObjectOptimisticLockingFailureException;</w:t>
        <w:br/>
        <w:t>import org.springframework.web.bind.MethodArgumentNotValidException;</w:t>
        <w:br/>
        <w:t>import org.springframework.web.bind.annotation.ExceptionHandler;</w:t>
        <w:br/>
        <w:t>import org.springframework.web.bind.annotation.RestControllerAdvice;</w:t>
        <w:br/>
        <w:br/>
        <w:t>import java.time.Instant;</w:t>
        <w:br/>
        <w:t>import java.util.List;</w:t>
        <w:br/>
        <w:t>import java.util.stream.Collectors;</w:t>
        <w:br/>
        <w:br/>
        <w:t>@RestControllerAdvice</w:t>
        <w:br/>
        <w:t>public class GlobalExceptionHandler {</w:t>
        <w:br/>
        <w:br/>
        <w:t xml:space="preserve">    private static final Logger log = LoggerFactory.getLogger(GlobalExceptionHandler.class);</w:t>
        <w:br/>
        <w:br/>
        <w:t xml:space="preserve">    @ExceptionHandler(NotFoundException.class)</w:t>
        <w:br/>
        <w:t xml:space="preserve">    public ResponseEntity&lt;ApiEnvelope&lt;ApiError&gt;&gt; notFound(NotFoundException ex, HttpServletRequest req) {</w:t>
        <w:br/>
        <w:t xml:space="preserve">        return ResponseEntity.status(HttpStatus.NOT_FOUND).body(ApiEnvelope.fail(</w:t>
        <w:br/>
        <w:t xml:space="preserve">                ex.getMessage(),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.errorCode(ex.getErrorCode())</w:t>
        <w:br/>
        <w:t xml:space="preserve">                        .message(ex.getMessage())</w:t>
        <w:br/>
        <w:t xml:space="preserve">                        .details(List.of())</w:t>
        <w:br/>
        <w:t xml:space="preserve">                        .build()</w:t>
        <w:br/>
        <w:t xml:space="preserve">        ));</w:t>
        <w:br/>
        <w:t xml:space="preserve">    }</w:t>
        <w:br/>
        <w:br/>
        <w:t xml:space="preserve">    @ExceptionHandler(BadRequestException.class)</w:t>
        <w:br/>
        <w:t xml:space="preserve">    public ResponseEntity&lt;ApiEnvelope&lt;ApiError&gt;&gt; badRequest(BadRequestException ex, HttpServletRequest req) {</w:t>
        <w:br/>
        <w:t xml:space="preserve">        return ResponseEntity.status(HttpStatus.BAD_REQUEST).body(ApiEnvelope.fail(</w:t>
        <w:br/>
        <w:t xml:space="preserve">                ex.getMessage(),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.errorCode(ex.getErrorCode())</w:t>
        <w:br/>
        <w:t xml:space="preserve">                        .message(ex.getMessage())</w:t>
        <w:br/>
        <w:t xml:space="preserve">                        .details(List.of())</w:t>
        <w:br/>
        <w:t xml:space="preserve">                        .build()</w:t>
        <w:br/>
        <w:t xml:space="preserve">        ));</w:t>
        <w:br/>
        <w:t xml:space="preserve">    }</w:t>
        <w:br/>
        <w:br/>
        <w:t xml:space="preserve">    @ExceptionHandler(ConflictException.class)</w:t>
        <w:br/>
        <w:t xml:space="preserve">    public ResponseEntity&lt;ApiEnvelope&lt;ApiError&gt;&gt; conflict(ConflictException ex, HttpServletRequest req) {</w:t>
        <w:br/>
        <w:t xml:space="preserve">        return ResponseEntity.status(HttpStatus.CONFLICT).body(ApiEnvelope.fail(</w:t>
        <w:br/>
        <w:t xml:space="preserve">                ex.getMessage(),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.errorCode(ex.getErrorCode())</w:t>
        <w:br/>
        <w:t xml:space="preserve">                        .message(ex.getMessage())</w:t>
        <w:br/>
        <w:t xml:space="preserve">                        .details(List.of())</w:t>
        <w:br/>
        <w:t xml:space="preserve">                        .build()</w:t>
        <w:br/>
        <w:t xml:space="preserve">        ));</w:t>
        <w:br/>
        <w:t xml:space="preserve">    }</w:t>
        <w:br/>
        <w:br/>
        <w:t xml:space="preserve">    @ExceptionHandler(MethodArgumentNotValidException.class)</w:t>
        <w:br/>
        <w:t xml:space="preserve">    public ResponseEntity&lt;ApiEnvelope&lt;ApiError&gt;&gt; validation(MethodArgumentNotValidException ex, HttpServletRequest req) {</w:t>
        <w:br/>
        <w:t xml:space="preserve">        List&lt;String&gt; details = ex.getBindingResult().getFieldErrors().stream()</w:t>
        <w:br/>
        <w:t xml:space="preserve">                .map(e -&gt; e.getField() + ": " + e.getDefaultMessage())</w:t>
        <w:br/>
        <w:t xml:space="preserve">                .collect(Collectors.toList());</w:t>
        <w:br/>
        <w:br/>
        <w:t xml:space="preserve">        return ResponseEntity.status(HttpStatus.BAD_REQUEST).body(ApiEnvelope.fail(</w:t>
        <w:br/>
        <w:t xml:space="preserve">                "Validation error",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.errorCode(ErrorCode.VALIDATION_ERROR)</w:t>
        <w:br/>
        <w:t xml:space="preserve">                        .message("Validation error")</w:t>
        <w:br/>
        <w:t xml:space="preserve">                        .details(details)</w:t>
        <w:br/>
        <w:t xml:space="preserve">                        .build()</w:t>
        <w:br/>
        <w:t xml:space="preserve">        ));</w:t>
        <w:br/>
        <w:t xml:space="preserve">    }</w:t>
        <w:br/>
        <w:br/>
        <w:t xml:space="preserve">    @ExceptionHandler(ConstraintViolationException.class)</w:t>
        <w:br/>
        <w:t xml:space="preserve">    public ResponseEntity&lt;ApiEnvelope&lt;ApiError&gt;&gt; constraint(ConstraintViolationException ex, HttpServletRequest req) {</w:t>
        <w:br/>
        <w:t xml:space="preserve">        return ResponseEntity.status(HttpStatus.BAD_REQUEST).body(ApiEnvelope.fail(</w:t>
        <w:br/>
        <w:t xml:space="preserve">                "Validation error",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.errorCode(ErrorCode.VALIDATION_ERROR)</w:t>
        <w:br/>
        <w:t xml:space="preserve">                        .message("Validation error")</w:t>
        <w:br/>
        <w:t xml:space="preserve">                        .details(List.of(ex.getMessage()))</w:t>
        <w:br/>
        <w:t xml:space="preserve">                        .build()</w:t>
        <w:br/>
        <w:t xml:space="preserve">        ));</w:t>
        <w:br/>
        <w:t xml:space="preserve">    }</w:t>
        <w:br/>
        <w:br/>
        <w:t xml:space="preserve">    @ExceptionHandler(ObjectOptimisticLockingFailureException.class)</w:t>
        <w:br/>
        <w:t xml:space="preserve">    public ResponseEntity&lt;ApiEnvelope&lt;ApiError&gt;&gt; optimistic(ObjectOptimisticLockingFailureException ex, HttpServletRequest req) {</w:t>
        <w:br/>
        <w:t xml:space="preserve">        return ResponseEntity.status(HttpStatus.CONFLICT).body(ApiEnvelope.fail(</w:t>
        <w:br/>
        <w:t xml:space="preserve">                "Conflict",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.errorCode(ErrorCode.CONFLICT)</w:t>
        <w:br/>
        <w:t xml:space="preserve">                        .message("Conflict")</w:t>
        <w:br/>
        <w:t xml:space="preserve">                        .details(List.of("Optimistic lock failure"))</w:t>
        <w:br/>
        <w:t xml:space="preserve">                        .build()</w:t>
        <w:br/>
        <w:t xml:space="preserve">        ));</w:t>
        <w:br/>
        <w:t xml:space="preserve">    }</w:t>
        <w:br/>
        <w:br/>
        <w:t xml:space="preserve">    @ExceptionHandler(DataIntegrityViolationException.class)</w:t>
        <w:br/>
        <w:t xml:space="preserve">    public ResponseEntity&lt;ApiEnvelope&lt;ApiError&gt;&gt; integrity(DataIntegrityViolationException ex, HttpServletRequest req) {</w:t>
        <w:br/>
        <w:t xml:space="preserve">        return ResponseEntity.status(HttpStatus.CONFLICT).body(ApiEnvelope.fail(</w:t>
        <w:br/>
        <w:t xml:space="preserve">                "Conflict",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.errorCode(ErrorCode.CONFLICT)</w:t>
        <w:br/>
        <w:t xml:space="preserve">                        .message("Conflict")</w:t>
        <w:br/>
        <w:t xml:space="preserve">                        .details(List.of("Data integrity violation"))</w:t>
        <w:br/>
        <w:t xml:space="preserve">                        .build()</w:t>
        <w:br/>
        <w:t xml:space="preserve">        ));</w:t>
        <w:br/>
        <w:t xml:space="preserve">    }</w:t>
        <w:br/>
        <w:br/>
        <w:t xml:space="preserve">    @ExceptionHandler(Exception.class)</w:t>
        <w:br/>
        <w:t xml:space="preserve">    public ResponseEntity&lt;ApiEnvelope&lt;ApiError&gt;&gt; general(Exception ex, HttpServletRequest req) {</w:t>
        <w:br/>
        <w:t xml:space="preserve">        log.error("Unhandled exception on {}", req.getRequestURI(), ex);</w:t>
        <w:br/>
        <w:t xml:space="preserve">        return ResponseEntity.status(HttpStatus.INTERNAL_SERVER_ERROR).body(ApiEnvelope.fail(</w:t>
        <w:br/>
        <w:t xml:space="preserve">                "Internal error",</w:t>
        <w:br/>
        <w:t xml:space="preserve">                ApiError.builder()</w:t>
        <w:br/>
        <w:t xml:space="preserve">                        .timestamp(Instant.now())</w:t>
        <w:br/>
        <w:t xml:space="preserve">                        .path(req.getRequestURI())</w:t>
        <w:br/>
        <w:t xml:space="preserve">                        .errorCode(ErrorCode.INTERNAL_ERROR)</w:t>
        <w:br/>
        <w:t xml:space="preserve">                        .message("Internal error")</w:t>
        <w:br/>
        <w:t xml:space="preserve">                        .details(List.of())</w:t>
        <w:br/>
        <w:t xml:space="preserve">                        .build()</w:t>
        <w:br/>
        <w:t xml:space="preserve">        ));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business-management/src/main/java/com/camal/businessmanagement/exception/GuardNotFound.java</w:t>
      </w:r>
    </w:p>
    <w:p>
      <w:r>
        <w:t>Size: 240 bytes | Modified: 2026-01-28T23:56:39.837620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com.camal.businessmanagement.exception;</w:t>
        <w:br/>
        <w:br/>
        <w:t>public class GuardNotFound extends NotFoundException {</w:t>
        <w:br/>
        <w:t xml:space="preserve">    public GuardNotFound(Object idOrHint) {</w:t>
        <w:br/>
        <w:t xml:space="preserve">        super("Guard not found: " + idOrHint);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business-management/src/main/java/com/camal/businessmanagement/exception/NotFoundException.java</w:t>
      </w:r>
    </w:p>
    <w:p>
      <w:r>
        <w:t>Size: 370 bytes | Modified: 2026-01-28T23:56:39.837542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com.camal.businessmanagement.exception;</w:t>
        <w:br/>
        <w:br/>
        <w:t>import com.camal.businessmanagement.common.ErrorCode;</w:t>
        <w:br/>
        <w:t>import lombok.Getter;</w:t>
        <w:br/>
        <w:br/>
        <w:t>@Getter</w:t>
        <w:br/>
        <w:t>public class NotFoundException extends RuntimeException {</w:t>
        <w:br/>
        <w:t xml:space="preserve">    private final ErrorCode errorCode = ErrorCode.NOT_FOUND;</w:t>
        <w:br/>
        <w:br/>
        <w:t xml:space="preserve">    public NotFoundException(String message) {</w:t>
        <w:br/>
        <w:t xml:space="preserve">        super(message);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business-management/src/main/java/com/camal/businessmanagement/exception/ProductNotFound.java</w:t>
      </w:r>
    </w:p>
    <w:p>
      <w:r>
        <w:t>Size: 246 bytes | Modified: 2026-01-28T23:56:39.837464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com.camal.businessmanagement.exception;</w:t>
        <w:br/>
        <w:br/>
        <w:t>public class ProductNotFound extends NotFoundException {</w:t>
        <w:br/>
        <w:t xml:space="preserve">    public ProductNotFound(Object idOrHint) {</w:t>
        <w:br/>
        <w:t xml:space="preserve">        super("Product not found: " + idOrHint);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business-management/src/main/java/com/camal/businessmanagement/exception/TestNotFound.java</w:t>
      </w:r>
    </w:p>
    <w:p>
      <w:r>
        <w:t>Size: 237 bytes | Modified: 2026-01-28T23:56:39.837302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com.camal.businessmanagement.exception;</w:t>
        <w:br/>
        <w:br/>
        <w:t>public class TestNotFound extends NotFoundException {</w:t>
        <w:br/>
        <w:t xml:space="preserve">    public TestNotFound(Object idOrHint) {</w:t>
        <w:br/>
        <w:t xml:space="preserve">        super("Test not found: " + idOrHint);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business-management/src/main/java/com/camal/businessmanagement/mapper/AllopMapper.java</w:t>
      </w:r>
    </w:p>
    <w:p>
      <w:r>
        <w:t>Size: 1331 bytes | Modified: 2026-01-28T23:56:39.835419</w:t>
      </w:r>
    </w:p>
    <w:p>
      <w:r>
        <w:rPr>
          <w:rFonts w:ascii="Consolas" w:hAnsi="Consolas"/>
          <w:sz w:val="18"/>
        </w:rPr>
        <w:t>package com.camal.businessmanagement.mapper;</w:t>
        <w:br/>
        <w:br/>
        <w:t>import com.camal.businessmanagement.dto.product.allop.AllopRequestDto;</w:t>
        <w:br/>
        <w:t>import com.camal.businessmanagement.dto.product.allop.AllopResponseDto;</w:t>
        <w:br/>
        <w:t>import com.camal.businessmanagement.entity.Allop;</w:t>
        <w:br/>
        <w:t>import java.util.*;</w:t>
        <w:br/>
        <w:t>import java.util.stream.Collectors;</w:t>
        <w:br/>
        <w:t>import org.mapstruct.*;</w:t>
        <w:br/>
        <w:br/>
        <w:t>@jakarta.annotation.Generated("java-project-crud.py")</w:t>
        <w:br/>
        <w:t>@Mapper(</w:t>
        <w:br/>
        <w:t xml:space="preserve">        componentModel = "spring",</w:t>
        <w:br/>
        <w:t xml:space="preserve">        unmappedTargetPolicy = ReportingPolicy.IGNORE,</w:t>
        <w:br/>
        <w:t xml:space="preserve">        builder = @org.mapstruct.Builder(disableBuilder = true)</w:t>
        <w:br/>
        <w:t>)</w:t>
        <w:br/>
        <w:t>public interface AllopMapper {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Allop toEntity(AllopRequestDto dto);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void updateFromRequest(@MappingTarget Allop entity, AllopRequestDto dto);</w:t>
        <w:br/>
        <w:br/>
        <w:br/>
        <w:t xml:space="preserve">    AllopResponseDto toDto(Allop entity);</w:t>
        <w:br/>
        <w:br/>
        <w:br/>
        <w:t>}</w:t>
        <w:br/>
      </w:r>
    </w:p>
    <w:p>
      <w:pPr>
        <w:pStyle w:val="Heading3"/>
      </w:pPr>
      <w:r>
        <w:t>business-management/src/main/java/com/camal/businessmanagement/mapper/GuardMapper.java</w:t>
      </w:r>
    </w:p>
    <w:p>
      <w:r>
        <w:t>Size: 1961 bytes | Modified: 2026-01-28T23:56:39.835215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com.camal.businessmanagement.mapper;</w:t>
        <w:br/>
        <w:br/>
        <w:t>import com.camal.businessmanagement.dto.product.guard.GuardCreateRequestDto;</w:t>
        <w:br/>
        <w:t>import com.camal.businessmanagement.dto.product.guard.GuardPatchRequestDto;</w:t>
        <w:br/>
        <w:t>import com.camal.businessmanagement.dto.product.guard.GuardResponseDto;</w:t>
        <w:br/>
        <w:t>import com.camal.businessmanagement.dto.product.guard.GuardUpdateRequestDto;</w:t>
        <w:br/>
        <w:t>import com.camal.businessmanagement.entity.Guard;</w:t>
        <w:br/>
        <w:t>import java.util.*;</w:t>
        <w:br/>
        <w:t>import java.util.stream.Collectors;</w:t>
        <w:br/>
        <w:t>import org.mapstruct.*;</w:t>
        <w:br/>
        <w:br/>
        <w:t>@Mapper(</w:t>
        <w:br/>
        <w:t xml:space="preserve">        componentModel = "spring",</w:t>
        <w:br/>
        <w:t xml:space="preserve">        unmappedTargetPolicy = ReportingPolicy.IGNORE,</w:t>
        <w:br/>
        <w:t xml:space="preserve">        builder = @org.mapstruct.Builder(disableBuilder = true)</w:t>
        <w:br/>
        <w:t>)</w:t>
        <w:br/>
        <w:t>public interface GuardMapper {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Guard toEntity(GuardCreateRequestDto dto);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void updateFromUpdateDto(@MappingTarget Guard entity, GuardUpdateRequestDto dto);</w:t>
        <w:br/>
        <w:br/>
        <w:t xml:space="preserve">    @BeanMapping(nullValuePropertyMappingStrategy = NullValuePropertyMappingStrategy.IGNORE)</w:t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void updateFromPatchDto(@MappingTarget Guard entity, GuardPatchRequestDto dto);</w:t>
        <w:br/>
        <w:br/>
        <w:br/>
        <w:t xml:space="preserve">    GuardResponseDto toDto(Guard entity);</w:t>
        <w:br/>
        <w:br/>
        <w:br/>
        <w:t>}</w:t>
        <w:br/>
      </w:r>
    </w:p>
    <w:p>
      <w:pPr>
        <w:pStyle w:val="Heading3"/>
      </w:pPr>
      <w:r>
        <w:t>business-management/src/main/java/com/camal/businessmanagement/mapper/ProductMapper.java</w:t>
      </w:r>
    </w:p>
    <w:p>
      <w:r>
        <w:t>Size: 1997 bytes | Modified: 2026-01-28T23:56:39.835518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com.camal.businessmanagement.mapper;</w:t>
        <w:br/>
        <w:br/>
        <w:t>import com.camal.businessmanagement.dto.product.product.ProductCreateRequestDto;</w:t>
        <w:br/>
        <w:t>import com.camal.businessmanagement.dto.product.product.ProductPatchRequestDto;</w:t>
        <w:br/>
        <w:t>import com.camal.businessmanagement.dto.product.product.ProductResponseDto;</w:t>
        <w:br/>
        <w:t>import com.camal.businessmanagement.dto.product.product.ProductUpdateRequestDto;</w:t>
        <w:br/>
        <w:t>import com.camal.businessmanagement.entity.Product;</w:t>
        <w:br/>
        <w:t>import java.util.*;</w:t>
        <w:br/>
        <w:t>import java.util.stream.Collectors;</w:t>
        <w:br/>
        <w:t>import org.mapstruct.*;</w:t>
        <w:br/>
        <w:br/>
        <w:t>@Mapper(</w:t>
        <w:br/>
        <w:t xml:space="preserve">        componentModel = "spring",</w:t>
        <w:br/>
        <w:t xml:space="preserve">        unmappedTargetPolicy = ReportingPolicy.IGNORE,</w:t>
        <w:br/>
        <w:t xml:space="preserve">        builder = @org.mapstruct.Builder(disableBuilder = true)</w:t>
        <w:br/>
        <w:t>)</w:t>
        <w:br/>
        <w:t>public interface ProductMapper {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Product toEntity(ProductCreateRequestDto dto);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void updateFromUpdateDto(@MappingTarget Product entity, ProductUpdateRequestDto dto);</w:t>
        <w:br/>
        <w:br/>
        <w:t xml:space="preserve">    @BeanMapping(nullValuePropertyMappingStrategy = NullValuePropertyMappingStrategy.IGNORE)</w:t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void updateFromPatchDto(@MappingTarget Product entity, ProductPatchRequestDto dto);</w:t>
        <w:br/>
        <w:br/>
        <w:br/>
        <w:t xml:space="preserve">    ProductResponseDto toDto(Product entity);</w:t>
        <w:br/>
        <w:br/>
        <w:br/>
        <w:t>}</w:t>
        <w:br/>
      </w:r>
    </w:p>
    <w:p>
      <w:pPr>
        <w:pStyle w:val="Heading3"/>
      </w:pPr>
      <w:r>
        <w:t>business-management/src/main/java/com/camal/businessmanagement/mapper/TestMapper.java</w:t>
      </w:r>
    </w:p>
    <w:p>
      <w:r>
        <w:t>Size: 1943 bytes | Modified: 2026-01-28T23:56:39.835315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com.camal.businessmanagement.mapper;</w:t>
        <w:br/>
        <w:br/>
        <w:t>import com.camal.businessmanagement.dto.product.test.TestCreateRequestDto;</w:t>
        <w:br/>
        <w:t>import com.camal.businessmanagement.dto.product.test.TestPatchRequestDto;</w:t>
        <w:br/>
        <w:t>import com.camal.businessmanagement.dto.product.test.TestResponseDto;</w:t>
        <w:br/>
        <w:t>import com.camal.businessmanagement.dto.product.test.TestUpdateRequestDto;</w:t>
        <w:br/>
        <w:t>import com.camal.businessmanagement.entity.Test;</w:t>
        <w:br/>
        <w:t>import java.util.*;</w:t>
        <w:br/>
        <w:t>import java.util.stream.Collectors;</w:t>
        <w:br/>
        <w:t>import org.mapstruct.*;</w:t>
        <w:br/>
        <w:br/>
        <w:t>@Mapper(</w:t>
        <w:br/>
        <w:t xml:space="preserve">        componentModel = "spring",</w:t>
        <w:br/>
        <w:t xml:space="preserve">        unmappedTargetPolicy = ReportingPolicy.IGNORE,</w:t>
        <w:br/>
        <w:t xml:space="preserve">        builder = @org.mapstruct.Builder(disableBuilder = true)</w:t>
        <w:br/>
        <w:t>)</w:t>
        <w:br/>
        <w:t>public interface TestMapper {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Test toEntity(TestCreateRequestDto dto);</w:t>
        <w:br/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void updateFromUpdateDto(@MappingTarget Test entity, TestUpdateRequestDto dto);</w:t>
        <w:br/>
        <w:br/>
        <w:t xml:space="preserve">    @BeanMapping(nullValuePropertyMappingStrategy = NullValuePropertyMappingStrategy.IGNORE)</w:t>
        <w:br/>
        <w:t xml:space="preserve">    @Mapping(target = "createdAt", ignore = true)</w:t>
        <w:br/>
        <w:t xml:space="preserve">    @Mapping(target = "updatedAt", ignore = true)</w:t>
        <w:br/>
        <w:t xml:space="preserve">    @Mapping(target = "createdBy", ignore = true)</w:t>
        <w:br/>
        <w:t xml:space="preserve">    @Mapping(target = "updatedBy", ignore = true)</w:t>
        <w:br/>
        <w:t xml:space="preserve">    @Mapping(target = "deleted", ignore = true)</w:t>
        <w:br/>
        <w:t xml:space="preserve">    @Mapping(target = "version", ignore = true)</w:t>
        <w:br/>
        <w:t xml:space="preserve">    void updateFromPatchDto(@MappingTarget Test entity, TestPatchRequestDto dto);</w:t>
        <w:br/>
        <w:br/>
        <w:br/>
        <w:t xml:space="preserve">    TestResponseDto toDto(Test entity);</w:t>
        <w:br/>
        <w:br/>
        <w:br/>
        <w:t>}</w:t>
        <w:br/>
      </w:r>
    </w:p>
    <w:p>
      <w:pPr>
        <w:pStyle w:val="Heading3"/>
      </w:pPr>
      <w:r>
        <w:t>business-management/src/main/java/com/camal/businessmanagement/repository/AllopRepository.java</w:t>
      </w:r>
    </w:p>
    <w:p>
      <w:r>
        <w:t>Size: 395 bytes | Modified: 2026-01-28T23:56:39.833886</w:t>
      </w:r>
    </w:p>
    <w:p>
      <w:r>
        <w:rPr>
          <w:rFonts w:ascii="Consolas" w:hAnsi="Consolas"/>
          <w:sz w:val="18"/>
        </w:rPr>
        <w:t>package com.camal.businessmanagement.repository;</w:t>
        <w:br/>
        <w:br/>
        <w:t>import com.camal.businessmanagement.entity.Allop;</w:t>
        <w:br/>
        <w:t>import org.springframework.data.jpa.repository.JpaRepository;</w:t>
        <w:br/>
        <w:t>import org.springframework.data.jpa.repository.JpaSpecificationExecutor;</w:t>
        <w:br/>
        <w:br/>
        <w:t>@jakarta.annotation.Generated("java-project-crud.py")</w:t>
        <w:br/>
        <w:t>public interface AllopRepository extends JpaRepository&lt;Allop, Long&gt;, JpaSpecificationExecutor&lt;Allop&gt; {</w:t>
        <w:br/>
        <w:t>}</w:t>
        <w:br/>
      </w:r>
    </w:p>
    <w:p>
      <w:pPr>
        <w:pStyle w:val="Heading3"/>
      </w:pPr>
      <w:r>
        <w:t>business-management/src/main/java/com/camal/businessmanagement/repository/GuardRepository.java</w:t>
      </w:r>
    </w:p>
    <w:p>
      <w:r>
        <w:t>Size: 378 bytes | Modified: 2026-01-28T23:56:39.833776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com.camal.businessmanagement.repository;</w:t>
        <w:br/>
        <w:br/>
        <w:t>import com.camal.businessmanagement.entity.Guard;</w:t>
        <w:br/>
        <w:t>import org.springframework.data.jpa.repository.JpaRepository;</w:t>
        <w:br/>
        <w:t>import org.springframework.data.jpa.repository.JpaSpecificationExecutor;</w:t>
        <w:br/>
        <w:br/>
        <w:t>public interface GuardRepository extends JpaRepository&lt;Guard, Long&gt;, JpaSpecificationExecutor&lt;Guard&gt; {</w:t>
        <w:br/>
        <w:t>}</w:t>
        <w:br/>
      </w:r>
    </w:p>
    <w:p>
      <w:pPr>
        <w:pStyle w:val="Heading3"/>
      </w:pPr>
      <w:r>
        <w:t>business-management/src/main/java/com/camal/businessmanagement/repository/ProductRepository.java</w:t>
      </w:r>
    </w:p>
    <w:p>
      <w:r>
        <w:t>Size: 386 bytes | Modified: 2026-01-28T23:56:39.833677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com.camal.businessmanagement.repository;</w:t>
        <w:br/>
        <w:br/>
        <w:t>import com.camal.businessmanagement.entity.Product;</w:t>
        <w:br/>
        <w:t>import org.springframework.data.jpa.repository.JpaRepository;</w:t>
        <w:br/>
        <w:t>import org.springframework.data.jpa.repository.JpaSpecificationExecutor;</w:t>
        <w:br/>
        <w:br/>
        <w:t>public interface ProductRepository extends JpaRepository&lt;Product, Long&gt;, JpaSpecificationExecutor&lt;Product&gt; {</w:t>
        <w:br/>
        <w:t>}</w:t>
        <w:br/>
      </w:r>
    </w:p>
    <w:p>
      <w:pPr>
        <w:pStyle w:val="Heading3"/>
      </w:pPr>
      <w:r>
        <w:t>business-management/src/main/java/com/camal/businessmanagement/repository/TestRepository.java</w:t>
      </w:r>
    </w:p>
    <w:p>
      <w:r>
        <w:t>Size: 374 bytes | Modified: 2026-01-28T23:56:39.833986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com.camal.businessmanagement.repository;</w:t>
        <w:br/>
        <w:br/>
        <w:t>import com.camal.businessmanagement.entity.Test;</w:t>
        <w:br/>
        <w:t>import org.springframework.data.jpa.repository.JpaRepository;</w:t>
        <w:br/>
        <w:t>import org.springframework.data.jpa.repository.JpaSpecificationExecutor;</w:t>
        <w:br/>
        <w:br/>
        <w:t>public interface TestRepository extends JpaRepository&lt;Test, Long&gt;, JpaSpecificationExecutor&lt;Test&gt; {</w:t>
        <w:br/>
        <w:t>}</w:t>
        <w:br/>
      </w:r>
    </w:p>
    <w:p>
      <w:pPr>
        <w:pStyle w:val="Heading3"/>
      </w:pPr>
      <w:r>
        <w:t>business-management/src/main/java/com/camal/businessmanagement/service/AllopService.java</w:t>
      </w:r>
    </w:p>
    <w:p>
      <w:r>
        <w:t>Size: 2088 bytes | Modified: 2026-01-28T23:56:39.836687</w:t>
      </w:r>
    </w:p>
    <w:p>
      <w:r>
        <w:rPr>
          <w:rFonts w:ascii="Consolas" w:hAnsi="Consolas"/>
          <w:sz w:val="18"/>
        </w:rPr>
        <w:t>package com.camal.businessmanagement.service;</w:t>
        <w:br/>
        <w:br/>
        <w:t>import com.camal.businessmanagement.dto.product.allop.AllopRequestDto;</w:t>
        <w:br/>
        <w:t>import com.camal.businessmanagement.dto.product.allop.AllopResponseDto;</w:t>
        <w:br/>
        <w:t>import com.camal.businessmanagement.entity.Allop;</w:t>
        <w:br/>
        <w:t>import com.camal.businessmanagement.exception.AllopNotFound;</w:t>
        <w:br/>
        <w:t>import com.camal.businessmanagement.mapper.AllopMapper;</w:t>
        <w:br/>
        <w:t>import com.camal.businessmanagement.repository.AllopRepository;</w:t>
        <w:br/>
        <w:t>import com.camal.businessmanagement.spec.AllopSpecifications;</w:t>
        <w:br/>
        <w:t>import java.util.*;</w:t>
        <w:br/>
        <w:t>import java.util.stream.Collectors;</w:t>
        <w:br/>
        <w:t>import lombok.RequiredArgsConstructor;</w:t>
        <w:br/>
        <w:t>import org.springframework.stereotype.Service;</w:t>
        <w:br/>
        <w:t>import org.springframework.transaction.annotation.Transactional;</w:t>
        <w:br/>
        <w:br/>
        <w:t>@jakarta.annotation.Generated("java-project-crud.py")</w:t>
        <w:br/>
        <w:t>@Service</w:t>
        <w:br/>
        <w:t>@RequiredArgsConstructor</w:t>
        <w:br/>
        <w:t>@Transactional</w:t>
        <w:br/>
        <w:t>public class AllopService {</w:t>
        <w:br/>
        <w:br/>
        <w:t xml:space="preserve">    private final AllopRepository repository;</w:t>
        <w:br/>
        <w:t>private final AllopMapper mapper;</w:t>
        <w:br/>
        <w:br/>
        <w:t xml:space="preserve">    public AllopResponseDto create(AllopRequestDto dto) {</w:t>
        <w:br/>
        <w:t xml:space="preserve">        Allop entity = mapper.toEntity(dto);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public AllopResponseDto update(Long id, AllopRequestDto dto) {</w:t>
        <w:br/>
        <w:t xml:space="preserve">        Allop entity = repository.findById(id)</w:t>
        <w:br/>
        <w:t xml:space="preserve">                .orElseThrow(() -&gt; new AllopNotFound(id));</w:t>
        <w:br/>
        <w:br/>
        <w:t xml:space="preserve">        mapper.updateFromRequest(entity, 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AllopResponseDto getById(Long id) {</w:t>
        <w:br/>
        <w:t xml:space="preserve">        Allop entity = repository.findById(id)</w:t>
        <w:br/>
        <w:t xml:space="preserve">                .orElseThrow(() -&gt; new AllopNotFound(id));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List&lt;AllopResponseDto&gt; getAll() {</w:t>
        <w:br/>
        <w:t xml:space="preserve">        var spec = AllopSpecifications.notDeleted();</w:t>
        <w:br/>
        <w:t xml:space="preserve">        return repository.findAll(spec).stream().map(mapper::toDto).collect(Collectors.toList());</w:t>
        <w:br/>
        <w:t xml:space="preserve">    }</w:t>
        <w:br/>
        <w:br/>
        <w:t xml:space="preserve">    public void delete(Long id) {</w:t>
        <w:br/>
        <w:t xml:space="preserve">        Allop entity = repository.findById(id)</w:t>
        <w:br/>
        <w:t xml:space="preserve">                .orElseThrow(() -&gt; new AllopNotFound(id));</w:t>
        <w:br/>
        <w:t xml:space="preserve">        entity.setDeleted(true);</w:t>
        <w:br/>
        <w:t xml:space="preserve">        repository.save(entity);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business-management/src/main/java/com/camal/businessmanagement/service/GuardService.java</w:t>
      </w:r>
    </w:p>
    <w:p>
      <w:r>
        <w:t>Size: 3514 bytes | Modified: 2026-01-28T23:56:39.836772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com.camal.businessmanagement.service;</w:t>
        <w:br/>
        <w:br/>
        <w:t>import com.camal.businessmanagement.dto.product.guard.GuardCreateRequestDto;</w:t>
        <w:br/>
        <w:t>import com.camal.businessmanagement.dto.product.guard.GuardPatchRequestDto;</w:t>
        <w:br/>
        <w:t>import com.camal.businessmanagement.dto.product.guard.GuardResponseDto;</w:t>
        <w:br/>
        <w:t>import com.camal.businessmanagement.dto.product.guard.GuardUpdateRequestDto;</w:t>
        <w:br/>
        <w:t>import com.camal.businessmanagement.entity.Guard;</w:t>
        <w:br/>
        <w:t>import com.camal.businessmanagement.exception.BadRequestException;</w:t>
        <w:br/>
        <w:t>import com.camal.businessmanagement.exception.ConflictException;</w:t>
        <w:br/>
        <w:t>import com.camal.businessmanagement.exception.GuardNotFound;</w:t>
        <w:br/>
        <w:t>import com.camal.businessmanagement.mapper.GuardMapper;</w:t>
        <w:br/>
        <w:t>import com.camal.businessmanagement.repository.GuardRepository;</w:t>
        <w:br/>
        <w:t>import com.camal.businessmanagement.spec.GuardSpecifications;</w:t>
        <w:br/>
        <w:t>import java.util.*;</w:t>
        <w:br/>
        <w:t>import lombok.RequiredArgsConstructor;</w:t>
        <w:br/>
        <w:t>import org.springframework.data.domain.Page;</w:t>
        <w:br/>
        <w:t>import org.springframework.data.domain.Pageable;</w:t>
        <w:br/>
        <w:t>import org.springframework.stereotype.Service;</w:t>
        <w:br/>
        <w:t>import org.springframework.transaction.annotation.Transactional;</w:t>
        <w:br/>
        <w:br/>
        <w:t>@Service</w:t>
        <w:br/>
        <w:t>@RequiredArgsConstructor</w:t>
        <w:br/>
        <w:t>@Transactional</w:t>
        <w:br/>
        <w:t>public class GuardService {</w:t>
        <w:br/>
        <w:br/>
        <w:t xml:space="preserve">    private final GuardRepository repository;</w:t>
        <w:br/>
        <w:t>private final GuardMapper mapper;</w:t>
        <w:br/>
        <w:br/>
        <w:t xml:space="preserve">    public GuardResponseDto create(GuardCreateRequestDto dto) {</w:t>
        <w:br/>
        <w:t xml:space="preserve">        Guard entity = mapper.toEntity(dto);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public GuardResponseDto update(Long id, GuardUpdateRequestDto dto) {</w:t>
        <w:br/>
        <w:t xml:space="preserve">        Guard entity = repository.findById(id)</w:t>
        <w:br/>
        <w:t xml:space="preserve">                .orElseThrow(() -&gt; new GuardNotFound(id));</w:t>
        <w:br/>
        <w:br/>
        <w:t xml:space="preserve">        if (dto.getVersion() == null) {</w:t>
        <w:br/>
        <w:t xml:space="preserve">            throw new BadRequestException("version is required");</w:t>
        <w:br/>
        <w:t xml:space="preserve">        }</w:t>
        <w:br/>
        <w:t xml:space="preserve">        if (entity.getVersion() != null &amp;&amp; !Objects.equals(entity.getVersion(), dto.getVersion())) {</w:t>
        <w:br/>
        <w:t xml:space="preserve">            throw new ConflictException("version mismatch");</w:t>
        <w:br/>
        <w:t xml:space="preserve">        }</w:t>
        <w:br/>
        <w:br/>
        <w:t xml:space="preserve">        mapper.updateFromUpdateDto(entity, 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public GuardResponseDto patch(Long id, GuardPatchRequestDto dto) {</w:t>
        <w:br/>
        <w:t xml:space="preserve">        Guard entity = repository.findById(id)</w:t>
        <w:br/>
        <w:t xml:space="preserve">                .orElseThrow(() -&gt; new GuardNotFound(id));</w:t>
        <w:br/>
        <w:br/>
        <w:t xml:space="preserve">        if (dto.getVersion() == null) {</w:t>
        <w:br/>
        <w:t xml:space="preserve">            throw new BadRequestException("version is required");</w:t>
        <w:br/>
        <w:t xml:space="preserve">        }</w:t>
        <w:br/>
        <w:t xml:space="preserve">        if (entity.getVersion() != null &amp;&amp; !Objects.equals(entity.getVersion(), dto.getVersion())) {</w:t>
        <w:br/>
        <w:t xml:space="preserve">            throw new ConflictException("version mismatch");</w:t>
        <w:br/>
        <w:t xml:space="preserve">        }</w:t>
        <w:br/>
        <w:br/>
        <w:t xml:space="preserve">        mapper.updateFromPatchDto(entity, 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GuardResponseDto get(Long id) {</w:t>
        <w:br/>
        <w:t xml:space="preserve">        Guard entity = repository.findById(id)</w:t>
        <w:br/>
        <w:t xml:space="preserve">                .orElseThrow(() -&gt; new GuardNotFound(id));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Page&lt;GuardResponseDto&gt; list(Map&lt;String, String&gt; params, Pageable pageable) {</w:t>
        <w:br/>
        <w:t xml:space="preserve">        var spec = GuardSpecifications.fromParams(params);</w:t>
        <w:br/>
        <w:t xml:space="preserve">        return repository.findAll(spec, pageable).map(mapper::toDto);</w:t>
        <w:br/>
        <w:t xml:space="preserve">    }</w:t>
        <w:br/>
        <w:br/>
        <w:t xml:space="preserve">    @Transactional(readOnly = true)</w:t>
        <w:br/>
        <w:t xml:space="preserve">    public Page&lt;GuardResponseDto&gt; search(Map&lt;String, String&gt; params, Pageable pageable) {</w:t>
        <w:br/>
        <w:t xml:space="preserve">        return list(params, pageable);</w:t>
        <w:br/>
        <w:t xml:space="preserve">    }</w:t>
        <w:br/>
        <w:br/>
        <w:t xml:space="preserve">    public void delete(Long id) {</w:t>
        <w:br/>
        <w:t xml:space="preserve">        Guard entity = repository.findById(id)</w:t>
        <w:br/>
        <w:t xml:space="preserve">                .orElseThrow(() -&gt; new GuardNotFound(id));</w:t>
        <w:br/>
        <w:t xml:space="preserve">        entity.setDeleted(true);</w:t>
        <w:br/>
        <w:t xml:space="preserve">        repository.save(entity);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business-management/src/main/java/com/camal/businessmanagement/service/ProductService.java</w:t>
      </w:r>
    </w:p>
    <w:p>
      <w:r>
        <w:t>Size: 3670 bytes | Modified: 2026-01-28T23:56:39.836610</w:t>
      </w:r>
    </w:p>
    <w:p>
      <w:r>
        <w:rPr>
          <w:rFonts w:ascii="Consolas" w:hAnsi="Consolas"/>
          <w:sz w:val="18"/>
        </w:rPr>
        <w:t>package com.camal.businessmanagement.service;</w:t>
        <w:br/>
        <w:br/>
        <w:t>import com.camal.businessmanagement.dto.product.product.ProductCreateRequestDto;</w:t>
        <w:br/>
        <w:t>import com.camal.businessmanagement.dto.product.product.ProductPatchRequestDto;</w:t>
        <w:br/>
        <w:t>import com.camal.businessmanagement.dto.product.product.ProductResponseDto;</w:t>
        <w:br/>
        <w:t>import com.camal.businessmanagement.dto.product.product.ProductUpdateRequestDto;</w:t>
        <w:br/>
        <w:t>import com.camal.businessmanagement.entity.Product;</w:t>
        <w:br/>
        <w:t>import com.camal.businessmanagement.exception.BadRequestException;</w:t>
        <w:br/>
        <w:t>import com.camal.businessmanagement.exception.ConflictException;</w:t>
        <w:br/>
        <w:t>import com.camal.businessmanagement.exception.ProductNotFound;</w:t>
        <w:br/>
        <w:t>import com.camal.businessmanagement.mapper.ProductMapper;</w:t>
        <w:br/>
        <w:t>import com.camal.businessmanagement.repository.ProductRepository;</w:t>
        <w:br/>
        <w:t>import com.camal.businessmanagement.spec.ProductSpecifications;</w:t>
        <w:br/>
        <w:t>import lombok.RequiredArgsConstructor;</w:t>
        <w:br/>
        <w:t>import lombok.extern.slf4j.Slf4j;</w:t>
        <w:br/>
        <w:t>import org.springframework.data.domain.Page;</w:t>
        <w:br/>
        <w:t>import org.springframework.data.domain.Pageable;</w:t>
        <w:br/>
        <w:t>import org.springframework.stereotype.Service;</w:t>
        <w:br/>
        <w:t>import org.springframework.transaction.annotation.Transactional;</w:t>
        <w:br/>
        <w:br/>
        <w:t>import java.util.Map;</w:t>
        <w:br/>
        <w:t>import java.util.Objects;</w:t>
        <w:br/>
        <w:br/>
        <w:t>/**</w:t>
        <w:br/>
        <w:t xml:space="preserve"> * Service layer for Product operations.</w:t>
        <w:br/>
        <w:t xml:space="preserve"> */</w:t>
        <w:br/>
        <w:t>@Slf4j</w:t>
        <w:br/>
        <w:t>@Service</w:t>
        <w:br/>
        <w:t>@RequiredArgsConstructor</w:t>
        <w:br/>
        <w:t>@Transactional</w:t>
        <w:br/>
        <w:t>public class ProductService {</w:t>
        <w:br/>
        <w:br/>
        <w:t xml:space="preserve">    private final ProductRepository repository;</w:t>
        <w:br/>
        <w:t xml:space="preserve">    private final ProductMapper mapper;</w:t>
        <w:br/>
        <w:br/>
        <w:t xml:space="preserve">    public ProductResponseDto create(ProductCreateRequestDto dto) {</w:t>
        <w:br/>
        <w:t xml:space="preserve">        Product entity = mapper.toEntity(dto);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public ProductResponseDto update(Long id, ProductUpdateRequestDto dto) {</w:t>
        <w:br/>
        <w:t xml:space="preserve">        Product entity = repository.findById(id)</w:t>
        <w:br/>
        <w:t xml:space="preserve">                .orElseThrow(() -&gt; new ProductNotFound(id));</w:t>
        <w:br/>
        <w:br/>
        <w:t xml:space="preserve">        if (dto.getVersion() == null) {</w:t>
        <w:br/>
        <w:t xml:space="preserve">            throw new BadRequestException("version is required");</w:t>
        <w:br/>
        <w:t xml:space="preserve">        }</w:t>
        <w:br/>
        <w:t xml:space="preserve">        if (entity.getVersion() != null &amp;&amp; !Objects.equals(entity.getVersion(), dto.getVersion())) {</w:t>
        <w:br/>
        <w:t xml:space="preserve">            throw new ConflictException("version mismatch");</w:t>
        <w:br/>
        <w:t xml:space="preserve">        }</w:t>
        <w:br/>
        <w:br/>
        <w:t xml:space="preserve">        mapper.updateFromUpdateDto(entity, 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public ProductResponseDto patch(Long id, ProductPatchRequestDto dto) {</w:t>
        <w:br/>
        <w:t xml:space="preserve">        Product entity = repository.findById(id)</w:t>
        <w:br/>
        <w:t xml:space="preserve">                .orElseThrow(() -&gt; new ProductNotFound(id));</w:t>
        <w:br/>
        <w:br/>
        <w:t xml:space="preserve">        if (dto.getVersion() == null) {</w:t>
        <w:br/>
        <w:t xml:space="preserve">            throw new BadRequestException("version is required");</w:t>
        <w:br/>
        <w:t xml:space="preserve">        }</w:t>
        <w:br/>
        <w:t xml:space="preserve">        if (entity.getVersion() != null &amp;&amp; !Objects.equals(entity.getVersion(), dto.getVersion())) {</w:t>
        <w:br/>
        <w:t xml:space="preserve">            throw new ConflictException("version mismatch");</w:t>
        <w:br/>
        <w:t xml:space="preserve">        }</w:t>
        <w:br/>
        <w:br/>
        <w:t xml:space="preserve">        mapper.updateFromPatchDto(entity, 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ProductResponseDto get(Long id) {</w:t>
        <w:br/>
        <w:t xml:space="preserve">        Product entity = repository.findById(id)</w:t>
        <w:br/>
        <w:t xml:space="preserve">                .orElseThrow(() -&gt; new ProductNotFound(id));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Page&lt;ProductResponseDto&gt; list(Map&lt;String, String&gt; params, Pageable pageable) {</w:t>
        <w:br/>
        <w:t xml:space="preserve">        var spec = ProductSpecifications.fromParams(params);</w:t>
        <w:br/>
        <w:t xml:space="preserve">        return repository.findAll(spec, pageable).map(mapper::toDto);</w:t>
        <w:br/>
        <w:t xml:space="preserve">    }</w:t>
        <w:br/>
        <w:br/>
        <w:t xml:space="preserve">    @Transactional(readOnly = true)</w:t>
        <w:br/>
        <w:t xml:space="preserve">    public Page&lt;ProductResponseDto&gt; search(Map&lt;String, String&gt; params, Pageable pageable) {</w:t>
        <w:br/>
        <w:t xml:space="preserve">        return list(params, pageable);</w:t>
        <w:br/>
        <w:t xml:space="preserve">    }</w:t>
        <w:br/>
        <w:br/>
        <w:t xml:space="preserve">    public void delete(Long id) {</w:t>
        <w:br/>
        <w:t xml:space="preserve">        Product entity = repository.findById(id)</w:t>
        <w:br/>
        <w:t xml:space="preserve">                .orElseThrow(() -&gt; new ProductNotFound(id));</w:t>
        <w:br/>
        <w:t xml:space="preserve">        entity.setDeleted(true);</w:t>
        <w:br/>
        <w:t xml:space="preserve">        repository.save(entity);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business-management/src/main/java/com/camal/businessmanagement/service/TestService.java</w:t>
      </w:r>
    </w:p>
    <w:p>
      <w:r>
        <w:t>Size: 3479 bytes | Modified: 2026-01-28T23:56:39.836853</w:t>
      </w:r>
    </w:p>
    <w:p>
      <w:r>
        <w:rPr>
          <w:rFonts w:ascii="Consolas" w:hAnsi="Consolas"/>
          <w:sz w:val="18"/>
        </w:rPr>
        <w:t>// GENERATED BY java-project-crud.py</w:t>
        <w:br/>
        <w:t>package com.camal.businessmanagement.service;</w:t>
        <w:br/>
        <w:br/>
        <w:t>import com.camal.businessmanagement.dto.product.test.TestCreateRequestDto;</w:t>
        <w:br/>
        <w:t>import com.camal.businessmanagement.dto.product.test.TestPatchRequestDto;</w:t>
        <w:br/>
        <w:t>import com.camal.businessmanagement.dto.product.test.TestResponseDto;</w:t>
        <w:br/>
        <w:t>import com.camal.businessmanagement.dto.product.test.TestUpdateRequestDto;</w:t>
        <w:br/>
        <w:t>import com.camal.businessmanagement.entity.Test;</w:t>
        <w:br/>
        <w:t>import com.camal.businessmanagement.exception.BadRequestException;</w:t>
        <w:br/>
        <w:t>import com.camal.businessmanagement.exception.ConflictException;</w:t>
        <w:br/>
        <w:t>import com.camal.businessmanagement.exception.TestNotFound;</w:t>
        <w:br/>
        <w:t>import com.camal.businessmanagement.mapper.TestMapper;</w:t>
        <w:br/>
        <w:t>import com.camal.businessmanagement.repository.TestRepository;</w:t>
        <w:br/>
        <w:t>import com.camal.businessmanagement.spec.TestSpecifications;</w:t>
        <w:br/>
        <w:t>import java.util.*;</w:t>
        <w:br/>
        <w:t>import lombok.RequiredArgsConstructor;</w:t>
        <w:br/>
        <w:t>import org.springframework.data.domain.Page;</w:t>
        <w:br/>
        <w:t>import org.springframework.data.domain.Pageable;</w:t>
        <w:br/>
        <w:t>import org.springframework.stereotype.Service;</w:t>
        <w:br/>
        <w:t>import org.springframework.transaction.annotation.Transactional;</w:t>
        <w:br/>
        <w:br/>
        <w:t>@Service</w:t>
        <w:br/>
        <w:t>@RequiredArgsConstructor</w:t>
        <w:br/>
        <w:t>@Transactional</w:t>
        <w:br/>
        <w:t>public class TestService {</w:t>
        <w:br/>
        <w:br/>
        <w:t xml:space="preserve">    private final TestRepository repository;</w:t>
        <w:br/>
        <w:t>private final TestMapper mapper;</w:t>
        <w:br/>
        <w:br/>
        <w:t xml:space="preserve">    public TestResponseDto create(TestCreateRequestDto dto) {</w:t>
        <w:br/>
        <w:t xml:space="preserve">        Test entity = mapper.toEntity(dto);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public TestResponseDto update(Long id, TestUpdateRequestDto dto) {</w:t>
        <w:br/>
        <w:t xml:space="preserve">        Test entity = repository.findById(id)</w:t>
        <w:br/>
        <w:t xml:space="preserve">                .orElseThrow(() -&gt; new TestNotFound(id));</w:t>
        <w:br/>
        <w:br/>
        <w:t xml:space="preserve">        if (dto.getVersion() == null) {</w:t>
        <w:br/>
        <w:t xml:space="preserve">            throw new BadRequestException("version is required");</w:t>
        <w:br/>
        <w:t xml:space="preserve">        }</w:t>
        <w:br/>
        <w:t xml:space="preserve">        if (entity.getVersion() != null &amp;&amp; !Objects.equals(entity.getVersion(), dto.getVersion())) {</w:t>
        <w:br/>
        <w:t xml:space="preserve">            throw new ConflictException("version mismatch");</w:t>
        <w:br/>
        <w:t xml:space="preserve">        }</w:t>
        <w:br/>
        <w:br/>
        <w:t xml:space="preserve">        mapper.updateFromUpdateDto(entity, 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public TestResponseDto patch(Long id, TestPatchRequestDto dto) {</w:t>
        <w:br/>
        <w:t xml:space="preserve">        Test entity = repository.findById(id)</w:t>
        <w:br/>
        <w:t xml:space="preserve">                .orElseThrow(() -&gt; new TestNotFound(id));</w:t>
        <w:br/>
        <w:br/>
        <w:t xml:space="preserve">        if (dto.getVersion() == null) {</w:t>
        <w:br/>
        <w:t xml:space="preserve">            throw new BadRequestException("version is required");</w:t>
        <w:br/>
        <w:t xml:space="preserve">        }</w:t>
        <w:br/>
        <w:t xml:space="preserve">        if (entity.getVersion() != null &amp;&amp; !Objects.equals(entity.getVersion(), dto.getVersion())) {</w:t>
        <w:br/>
        <w:t xml:space="preserve">            throw new ConflictException("version mismatch");</w:t>
        <w:br/>
        <w:t xml:space="preserve">        }</w:t>
        <w:br/>
        <w:br/>
        <w:t xml:space="preserve">        mapper.updateFromPatchDto(entity, dto);</w:t>
        <w:br/>
        <w:br/>
        <w:t xml:space="preserve">        entity = repository.save(entity);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TestResponseDto get(Long id) {</w:t>
        <w:br/>
        <w:t xml:space="preserve">        Test entity = repository.findById(id)</w:t>
        <w:br/>
        <w:t xml:space="preserve">                .orElseThrow(() -&gt; new TestNotFound(id));</w:t>
        <w:br/>
        <w:t xml:space="preserve">        return mapper.toDto(entity);</w:t>
        <w:br/>
        <w:t xml:space="preserve">    }</w:t>
        <w:br/>
        <w:br/>
        <w:t xml:space="preserve">    @Transactional(readOnly = true)</w:t>
        <w:br/>
        <w:t xml:space="preserve">    public Page&lt;TestResponseDto&gt; list(Map&lt;String, String&gt; params, Pageable pageable) {</w:t>
        <w:br/>
        <w:t xml:space="preserve">        var spec = TestSpecifications.fromParams(params);</w:t>
        <w:br/>
        <w:t xml:space="preserve">        return repository.findAll(spec, pageable).map(mapper::toDto);</w:t>
        <w:br/>
        <w:t xml:space="preserve">    }</w:t>
        <w:br/>
        <w:br/>
        <w:t xml:space="preserve">    @Transactional(readOnly = true)</w:t>
        <w:br/>
        <w:t xml:space="preserve">    public Page&lt;TestResponseDto&gt; search(Map&lt;String, String&gt; params, Pageable pageable) {</w:t>
        <w:br/>
        <w:t xml:space="preserve">        return list(params, pageable);</w:t>
        <w:br/>
        <w:t xml:space="preserve">    }</w:t>
        <w:br/>
        <w:br/>
        <w:t xml:space="preserve">    public void delete(Long id) {</w:t>
        <w:br/>
        <w:t xml:space="preserve">        Test entity = repository.findById(id)</w:t>
        <w:br/>
        <w:t xml:space="preserve">                .orElseThrow(() -&gt; new TestNotFound(id));</w:t>
        <w:br/>
        <w:t xml:space="preserve">        entity.setDeleted(true);</w:t>
        <w:br/>
        <w:t xml:space="preserve">        repository.save(entity);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business-management/src/main/java/com/camal/businessmanagement/spec/AllopSpecifications.java</w:t>
      </w:r>
    </w:p>
    <w:p>
      <w:r>
        <w:t>Size: 3523 bytes | Modified: 2026-01-28T23:56:39.834872</w:t>
      </w:r>
    </w:p>
    <w:p>
      <w:r>
        <w:rPr>
          <w:rFonts w:ascii="Consolas" w:hAnsi="Consolas"/>
          <w:sz w:val="18"/>
        </w:rPr>
        <w:t>package com.camal.businessmanagement.spec;</w:t>
        <w:br/>
        <w:br/>
        <w:t>import com.camal.businessmanagement.entity.Allop;</w:t>
        <w:br/>
        <w:t>import org.springframework.data.jpa.domain.Specification;</w:t>
        <w:br/>
        <w:br/>
        <w:t>import java.math.BigDecimal;</w:t>
        <w:br/>
        <w:t>import java.util.Map;</w:t>
        <w:br/>
        <w:br/>
        <w:t>/**</w:t>
        <w:br/>
        <w:t xml:space="preserve"> * JPA Specifications for dynamic Allop queries.</w:t>
        <w:br/>
        <w:t xml:space="preserve"> */</w:t>
        <w:br/>
        <w:t>public final class AllopSpecifications {</w:t>
        <w:br/>
        <w:br/>
        <w:t xml:space="preserve">    private AllopSpecifications() {</w:t>
        <w:br/>
        <w:t xml:space="preserve">    }</w:t>
        <w:br/>
        <w:br/>
        <w:t xml:space="preserve">    public static Specification&lt;Allop&gt; fromParams(Map&lt;String, String&gt; params) {</w:t>
        <w:br/>
        <w:t xml:space="preserve">        Specification&lt;Allop&gt; spec = Specification.where(notDeleted());</w:t>
        <w:br/>
        <w:br/>
        <w:t xml:space="preserve">        String q = params.get("q");</w:t>
        <w:br/>
        <w:t xml:space="preserve">        if (isNotBlank(q)) {</w:t>
        <w:br/>
        <w:t xml:space="preserve">            String pattern = "%" + q.toLowerCase() + "%";</w:t>
        <w:br/>
        <w:t xml:space="preserve">            spec = spec.and((root, query, cb) -&gt; cb.or(</w:t>
        <w:br/>
        <w:t xml:space="preserve">                    cb.like(cb.lower(root.get("url")), pattern),</w:t>
        <w:br/>
        <w:t xml:space="preserve">                    cb.like(cb.lower(root.get("productName")), pattern),</w:t>
        <w:br/>
        <w:t xml:space="preserve">                    cb.like(cb.lower(root.get("description")), pattern)</w:t>
        <w:br/>
        <w:t xml:space="preserve">            ));</w:t>
        <w:br/>
        <w:t xml:space="preserve">        }</w:t>
        <w:br/>
        <w:br/>
        <w:t xml:space="preserve">        String url = params.get("url");</w:t>
        <w:br/>
        <w:t xml:space="preserve">        if (isNotBlank(url)) {</w:t>
        <w:br/>
        <w:t xml:space="preserve">            String pattern = "%" + url.toLowerCase() + "%";</w:t>
        <w:br/>
        <w:t xml:space="preserve">            spec = spec.and((root, query, cb) -&gt;</w:t>
        <w:br/>
        <w:t xml:space="preserve">                    cb.like(cb.lower(root.get("url")), pattern));</w:t>
        <w:br/>
        <w:t xml:space="preserve">        }</w:t>
        <w:br/>
        <w:br/>
        <w:t xml:space="preserve">        String productName = params.get("productName");</w:t>
        <w:br/>
        <w:t xml:space="preserve">        if (isNotBlank(productName)) {</w:t>
        <w:br/>
        <w:t xml:space="preserve">            String pattern = "%" + productName.toLowerCase() + "%";</w:t>
        <w:br/>
        <w:t xml:space="preserve">            spec = spec.and((root, query, cb) -&gt;</w:t>
        <w:br/>
        <w:t xml:space="preserve">                    cb.like(cb.lower(root.get("productName")), pattern));</w:t>
        <w:br/>
        <w:t xml:space="preserve">        }</w:t>
        <w:br/>
        <w:br/>
        <w:t xml:space="preserve">        spec = addBigDecimalFilter(spec, params, "boughtPrice");</w:t>
        <w:br/>
        <w:t xml:space="preserve">        spec = addBigDecimalRangeFilter(spec, params, "boughtPrice", "minBoughtPrice", "maxBoughtPrice");</w:t>
        <w:br/>
        <w:t xml:space="preserve">        spec = addBigDecimalFilter(spec, params, "sellPrice");</w:t>
        <w:br/>
        <w:t xml:space="preserve">        spec = addBigDecimalRangeFilter(spec, params, "sellPrice", "minSellPrice", "maxSellPrice");</w:t>
        <w:br/>
        <w:br/>
        <w:t xml:space="preserve">        String description = params.get("description");</w:t>
        <w:br/>
        <w:t xml:space="preserve">        if (isNotBlank(description)) {</w:t>
        <w:br/>
        <w:t xml:space="preserve">            String pattern = "%" + description.toLowerCase() + "%";</w:t>
        <w:br/>
        <w:t xml:space="preserve">            spec = spec.and((root, query, cb) -&gt;</w:t>
        <w:br/>
        <w:t xml:space="preserve">                    cb.like(cb.lower(root.get("description")), pattern));</w:t>
        <w:br/>
        <w:t xml:space="preserve">        }</w:t>
        <w:br/>
        <w:br/>
        <w:t xml:space="preserve">        return spec;</w:t>
        <w:br/>
        <w:t xml:space="preserve">    }</w:t>
        <w:br/>
        <w:br/>
        <w:t xml:space="preserve">    public static Specification&lt;Allop&gt; notDeleted() {</w:t>
        <w:br/>
        <w:t xml:space="preserve">        return (root, query, cb) -&gt; cb.isFalse(root.get("deleted"));</w:t>
        <w:br/>
        <w:t xml:space="preserve">    }</w:t>
        <w:br/>
        <w:br/>
        <w:t xml:space="preserve">    private static Specification&lt;Allop&gt; addBigDecimalFilter(</w:t>
        <w:br/>
        <w:t xml:space="preserve">            Specification&lt;Allop&gt; spec, Map&lt;String, String&gt; params, String fieldName) {</w:t>
        <w:br/>
        <w:t xml:space="preserve">        String value = params.get(fieldName);</w:t>
        <w:br/>
        <w:t xml:space="preserve">        if (isNotBlank(value)) {</w:t>
        <w:br/>
        <w:t xml:space="preserve">            BigDecimal v = new BigDecimal(value.trim());</w:t>
        <w:br/>
        <w:t xml:space="preserve">            spec = spec.and((root, query, cb) -&gt; cb.equal(root.get(fieldName), v));</w:t>
        <w:br/>
        <w:t xml:space="preserve">        }</w:t>
        <w:br/>
        <w:t xml:space="preserve">        return spec;</w:t>
        <w:br/>
        <w:t xml:space="preserve">    }</w:t>
        <w:br/>
        <w:br/>
        <w:t xml:space="preserve">    private static Specification&lt;Allop&gt; addBigDecimalRangeFilter(</w:t>
        <w:br/>
        <w:t xml:space="preserve">            Specification&lt;Allop&gt; spec, Map&lt;String, String&gt; params,</w:t>
        <w:br/>
        <w:t xml:space="preserve">            String fieldName, String minParamName, String maxParamName) {</w:t>
        <w:br/>
        <w:t xml:space="preserve">        String minValue = params.get(minParamName);</w:t>
        <w:br/>
        <w:t xml:space="preserve">        if (isNotBlank(minValue)) {</w:t>
        <w:br/>
        <w:t xml:space="preserve">            BigDecimal v = new BigDecimal(minValue.trim());</w:t>
        <w:br/>
        <w:t xml:space="preserve">            spec = spec.and((root, query, cb) -&gt; cb.greaterThanOrEqualTo(root.get(fieldName), v));</w:t>
        <w:br/>
        <w:t xml:space="preserve">        }</w:t>
        <w:br/>
        <w:t xml:space="preserve">        String maxValue = params.get(maxParamName);</w:t>
        <w:br/>
        <w:t xml:space="preserve">        if (isNotBlank(maxValue)) {</w:t>
        <w:br/>
        <w:t xml:space="preserve">            BigDecimal v = new BigDecimal(maxValue.trim());</w:t>
        <w:br/>
        <w:t xml:space="preserve">            spec = spec.and((root, query, cb) -&gt; cb.lessThanOrEqualTo(root.get(fieldName), v));</w:t>
        <w:br/>
        <w:t xml:space="preserve">        }</w:t>
        <w:br/>
        <w:t xml:space="preserve">        return spec;</w:t>
        <w:br/>
        <w:t xml:space="preserve">    }</w:t>
        <w:br/>
        <w:br/>
        <w:t xml:space="preserve">    private static boolean isNotBlank(String value) {</w:t>
        <w:br/>
        <w:t xml:space="preserve">        return value != null &amp;&amp; !value.isBlank();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business-management/src/main/java/com/camal/businessmanagement/spec/GuardSpecifications.java</w:t>
      </w:r>
    </w:p>
    <w:p>
      <w:r>
        <w:t>Size: 3523 bytes | Modified: 2026-01-28T23:56:39.834772</w:t>
      </w:r>
    </w:p>
    <w:p>
      <w:r>
        <w:rPr>
          <w:rFonts w:ascii="Consolas" w:hAnsi="Consolas"/>
          <w:sz w:val="18"/>
        </w:rPr>
        <w:t>package com.camal.businessmanagement.spec;</w:t>
        <w:br/>
        <w:br/>
        <w:t>import com.camal.businessmanagement.entity.Guard;</w:t>
        <w:br/>
        <w:t>import org.springframework.data.jpa.domain.Specification;</w:t>
        <w:br/>
        <w:br/>
        <w:t>import java.math.BigDecimal;</w:t>
        <w:br/>
        <w:t>import java.util.Map;</w:t>
        <w:br/>
        <w:br/>
        <w:t>/**</w:t>
        <w:br/>
        <w:t xml:space="preserve"> * JPA Specifications for dynamic Guard queries.</w:t>
        <w:br/>
        <w:t xml:space="preserve"> */</w:t>
        <w:br/>
        <w:t>public final class GuardSpecifications {</w:t>
        <w:br/>
        <w:br/>
        <w:t xml:space="preserve">    private GuardSpecifications() {</w:t>
        <w:br/>
        <w:t xml:space="preserve">    }</w:t>
        <w:br/>
        <w:br/>
        <w:t xml:space="preserve">    public static Specification&lt;Guard&gt; fromParams(Map&lt;String, String&gt; params) {</w:t>
        <w:br/>
        <w:t xml:space="preserve">        Specification&lt;Guard&gt; spec = Specification.where(notDeleted());</w:t>
        <w:br/>
        <w:br/>
        <w:t xml:space="preserve">        String q = params.get("q");</w:t>
        <w:br/>
        <w:t xml:space="preserve">        if (isNotBlank(q)) {</w:t>
        <w:br/>
        <w:t xml:space="preserve">            String pattern = "%" + q.toLowerCase() + "%";</w:t>
        <w:br/>
        <w:t xml:space="preserve">            spec = spec.and((root, query, cb) -&gt; cb.or(</w:t>
        <w:br/>
        <w:t xml:space="preserve">                    cb.like(cb.lower(root.get("url")), pattern),</w:t>
        <w:br/>
        <w:t xml:space="preserve">                    cb.like(cb.lower(root.get("productName")), pattern),</w:t>
        <w:br/>
        <w:t xml:space="preserve">                    cb.like(cb.lower(root.get("description")), pattern)</w:t>
        <w:br/>
        <w:t xml:space="preserve">            ));</w:t>
        <w:br/>
        <w:t xml:space="preserve">        }</w:t>
        <w:br/>
        <w:br/>
        <w:t xml:space="preserve">        String url = params.get("url");</w:t>
        <w:br/>
        <w:t xml:space="preserve">        if (isNotBlank(url)) {</w:t>
        <w:br/>
        <w:t xml:space="preserve">            String pattern = "%" + url.toLowerCase() + "%";</w:t>
        <w:br/>
        <w:t xml:space="preserve">            spec = spec.and((root, query, cb) -&gt;</w:t>
        <w:br/>
        <w:t xml:space="preserve">                    cb.like(cb.lower(root.get("url")), pattern));</w:t>
        <w:br/>
        <w:t xml:space="preserve">        }</w:t>
        <w:br/>
        <w:br/>
        <w:t xml:space="preserve">        String productName = params.get("productName");</w:t>
        <w:br/>
        <w:t xml:space="preserve">        if (isNotBlank(productName)) {</w:t>
        <w:br/>
        <w:t xml:space="preserve">            String pattern = "%" + productName.toLowerCase() + "%";</w:t>
        <w:br/>
        <w:t xml:space="preserve">            spec = spec.and((root, query, cb) -&gt;</w:t>
        <w:br/>
        <w:t xml:space="preserve">                    cb.like(cb.lower(root.get("productName")), pattern));</w:t>
        <w:br/>
        <w:t xml:space="preserve">        }</w:t>
        <w:br/>
        <w:br/>
        <w:t xml:space="preserve">        spec = addBigDecimalFilter(spec, params, "boughtPrice");</w:t>
        <w:br/>
        <w:t xml:space="preserve">        spec = addBigDecimalRangeFilter(spec, params, "boughtPrice", "minBoughtPrice", "maxBoughtPrice");</w:t>
        <w:br/>
        <w:t xml:space="preserve">        spec = addBigDecimalFilter(spec, params, "sellPrice");</w:t>
        <w:br/>
        <w:t xml:space="preserve">        spec = addBigDecimalRangeFilter(spec, params, "sellPrice", "minSellPrice", "maxSellPrice");</w:t>
        <w:br/>
        <w:br/>
        <w:t xml:space="preserve">        String description = params.get("description");</w:t>
        <w:br/>
        <w:t xml:space="preserve">        if (isNotBlank(description)) {</w:t>
        <w:br/>
        <w:t xml:space="preserve">            String pattern = "%" + description.toLowerCase() + "%";</w:t>
        <w:br/>
        <w:t xml:space="preserve">            spec = spec.and((root, query, cb) -&gt;</w:t>
        <w:br/>
        <w:t xml:space="preserve">                    cb.like(cb.lower(root.get("description")), pattern));</w:t>
        <w:br/>
        <w:t xml:space="preserve">        }</w:t>
        <w:br/>
        <w:br/>
        <w:t xml:space="preserve">        return spec;</w:t>
        <w:br/>
        <w:t xml:space="preserve">    }</w:t>
        <w:br/>
        <w:br/>
        <w:t xml:space="preserve">    public static Specification&lt;Guard&gt; notDeleted() {</w:t>
        <w:br/>
        <w:t xml:space="preserve">        return (root, query, cb) -&gt; cb.isFalse(root.get("deleted"));</w:t>
        <w:br/>
        <w:t xml:space="preserve">    }</w:t>
        <w:br/>
        <w:br/>
        <w:t xml:space="preserve">    private static Specification&lt;Guard&gt; addBigDecimalFilter(</w:t>
        <w:br/>
        <w:t xml:space="preserve">            Specification&lt;Guard&gt; spec, Map&lt;String, String&gt; params, String fieldName) {</w:t>
        <w:br/>
        <w:t xml:space="preserve">        String value = params.get(fieldName);</w:t>
        <w:br/>
        <w:t xml:space="preserve">        if (isNotBlank(value)) {</w:t>
        <w:br/>
        <w:t xml:space="preserve">            BigDecimal v = new BigDecimal(value.trim());</w:t>
        <w:br/>
        <w:t xml:space="preserve">            spec = spec.and((root, query, cb) -&gt; cb.equal(root.get(fieldName), v));</w:t>
        <w:br/>
        <w:t xml:space="preserve">        }</w:t>
        <w:br/>
        <w:t xml:space="preserve">        return spec;</w:t>
        <w:br/>
        <w:t xml:space="preserve">    }</w:t>
        <w:br/>
        <w:br/>
        <w:t xml:space="preserve">    private static Specification&lt;Guard&gt; addBigDecimalRangeFilter(</w:t>
        <w:br/>
        <w:t xml:space="preserve">            Specification&lt;Guard&gt; spec, Map&lt;String, String&gt; params,</w:t>
        <w:br/>
        <w:t xml:space="preserve">            String fieldName, String minParamName, String maxParamName) {</w:t>
        <w:br/>
        <w:t xml:space="preserve">        String minValue = params.get(minParamName);</w:t>
        <w:br/>
        <w:t xml:space="preserve">        if (isNotBlank(minValue)) {</w:t>
        <w:br/>
        <w:t xml:space="preserve">            BigDecimal v = new BigDecimal(minValue.trim());</w:t>
        <w:br/>
        <w:t xml:space="preserve">            spec = spec.and((root, query, cb) -&gt; cb.greaterThanOrEqualTo(root.get(fieldName), v));</w:t>
        <w:br/>
        <w:t xml:space="preserve">        }</w:t>
        <w:br/>
        <w:t xml:space="preserve">        String maxValue = params.get(maxParamName);</w:t>
        <w:br/>
        <w:t xml:space="preserve">        if (isNotBlank(maxValue)) {</w:t>
        <w:br/>
        <w:t xml:space="preserve">            BigDecimal v = new BigDecimal(maxValue.trim());</w:t>
        <w:br/>
        <w:t xml:space="preserve">            spec = spec.and((root, query, cb) -&gt; cb.lessThanOrEqualTo(root.get(fieldName), v));</w:t>
        <w:br/>
        <w:t xml:space="preserve">        }</w:t>
        <w:br/>
        <w:t xml:space="preserve">        return spec;</w:t>
        <w:br/>
        <w:t xml:space="preserve">    }</w:t>
        <w:br/>
        <w:br/>
        <w:t xml:space="preserve">    private static boolean isNotBlank(String value) {</w:t>
        <w:br/>
        <w:t xml:space="preserve">        return value != null &amp;&amp; !value.isBlank();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business-management/src/main/java/com/camal/businessmanagement/spec/ProductSpecifications.java</w:t>
      </w:r>
    </w:p>
    <w:p>
      <w:r>
        <w:t>Size: 4042 bytes | Modified: 2026-01-28T23:56:39.834972</w:t>
      </w:r>
    </w:p>
    <w:p>
      <w:r>
        <w:rPr>
          <w:rFonts w:ascii="Consolas" w:hAnsi="Consolas"/>
          <w:sz w:val="18"/>
        </w:rPr>
        <w:t>package com.camal.businessmanagement.spec;</w:t>
        <w:br/>
        <w:br/>
        <w:t>import com.camal.businessmanagement.entity.Product;</w:t>
        <w:br/>
        <w:t>import org.springframework.data.jpa.domain.Specification;</w:t>
        <w:br/>
        <w:br/>
        <w:t>import java.math.BigDecimal;</w:t>
        <w:br/>
        <w:t>import java.util.Map;</w:t>
        <w:br/>
        <w:br/>
        <w:t>/**</w:t>
        <w:br/>
        <w:t xml:space="preserve"> * JPA Specifications for dynamic Product queries.</w:t>
        <w:br/>
        <w:t xml:space="preserve"> */</w:t>
        <w:br/>
        <w:t>public final class ProductSpecifications {</w:t>
        <w:br/>
        <w:br/>
        <w:t xml:space="preserve">    private ProductSpecifications() {</w:t>
        <w:br/>
        <w:t xml:space="preserve">        // Utility class</w:t>
        <w:br/>
        <w:t xml:space="preserve">    }</w:t>
        <w:br/>
        <w:br/>
        <w:t xml:space="preserve">    /**</w:t>
        <w:br/>
        <w:t xml:space="preserve">     * Builds a specification from query parameters.</w:t>
        <w:br/>
        <w:t xml:space="preserve">     *</w:t>
        <w:br/>
        <w:t xml:space="preserve">     * @param params query parameters map</w:t>
        <w:br/>
        <w:t xml:space="preserve">     * @return combined specification</w:t>
        <w:br/>
        <w:t xml:space="preserve">     */</w:t>
        <w:br/>
        <w:t xml:space="preserve">    public static Specification&lt;Product&gt; fromParams(Map&lt;String, String&gt; params) {</w:t>
        <w:br/>
        <w:t xml:space="preserve">        Specification&lt;Product&gt; spec = Specification.where(notDeleted());</w:t>
        <w:br/>
        <w:br/>
        <w:t xml:space="preserve">        // Full-text search across multiple fields</w:t>
        <w:br/>
        <w:t xml:space="preserve">        String q = params.get("q");</w:t>
        <w:br/>
        <w:t xml:space="preserve">        if (isNotBlank(q)) {</w:t>
        <w:br/>
        <w:t xml:space="preserve">            String pattern = "%" + q.toLowerCase() + "%";</w:t>
        <w:br/>
        <w:t xml:space="preserve">            spec = spec.and((root, query, cb) -&gt; cb.or(</w:t>
        <w:br/>
        <w:t xml:space="preserve">                    cb.like(cb.lower(root.get("url")), pattern),</w:t>
        <w:br/>
        <w:t xml:space="preserve">                    cb.like(cb.lower(root.get("productName")), pattern),</w:t>
        <w:br/>
        <w:t xml:space="preserve">                    cb.like(cb.lower(root.get("description")), pattern)</w:t>
        <w:br/>
        <w:t xml:space="preserve">            ));</w:t>
        <w:br/>
        <w:t xml:space="preserve">        }</w:t>
        <w:br/>
        <w:br/>
        <w:t xml:space="preserve">        // URL filter</w:t>
        <w:br/>
        <w:t xml:space="preserve">        String url = params.get("url");</w:t>
        <w:br/>
        <w:t xml:space="preserve">        if (isNotBlank(url)) {</w:t>
        <w:br/>
        <w:t xml:space="preserve">            String pattern = "%" + url.toLowerCase() + "%";</w:t>
        <w:br/>
        <w:t xml:space="preserve">            spec = spec.and((root, query, cb) -&gt;</w:t>
        <w:br/>
        <w:t xml:space="preserve">                    cb.like(cb.lower(root.get("url")), pattern));</w:t>
        <w:br/>
        <w:t xml:space="preserve">        }</w:t>
        <w:br/>
        <w:br/>
        <w:t xml:space="preserve">        // Product name filter</w:t>
        <w:br/>
        <w:t xml:space="preserve">        String productName = params.get("productName");</w:t>
        <w:br/>
        <w:t xml:space="preserve">        if (isNotBlank(productName)) {</w:t>
        <w:br/>
        <w:t xml:space="preserve">            String pattern = "%" + productName.toLowerCase() + "%";</w:t>
        <w:br/>
        <w:t xml:space="preserve">            spec = spec.and((root, query, cb) -&gt;</w:t>
        <w:br/>
        <w:t xml:space="preserve">                    cb.like(cb.lower(root.get("productName")), pattern));</w:t>
        <w:br/>
        <w:t xml:space="preserve">        }</w:t>
        <w:br/>
        <w:br/>
        <w:t xml:space="preserve">        // Bought price filters</w:t>
        <w:br/>
        <w:t xml:space="preserve">        spec = addBigDecimalFilter(spec, params, "boughtPrice");</w:t>
        <w:br/>
        <w:t xml:space="preserve">        spec = addBigDecimalRangeFilter(spec, params, "boughtPrice", "minBoughtPrice", "maxBoughtPrice");</w:t>
        <w:br/>
        <w:br/>
        <w:t xml:space="preserve">        // Sell price filters</w:t>
        <w:br/>
        <w:t xml:space="preserve">        spec = addBigDecimalFilter(spec, params, "sellPrice");</w:t>
        <w:br/>
        <w:t xml:space="preserve">        spec = addBigDecimalRangeFilter(spec, params, "sellPrice", "minSellPrice", "maxSellPrice");</w:t>
        <w:br/>
        <w:br/>
        <w:t xml:space="preserve">        // Description filter</w:t>
        <w:br/>
        <w:t xml:space="preserve">        String description = params.get("description");</w:t>
        <w:br/>
        <w:t xml:space="preserve">        if (isNotBlank(description)) {</w:t>
        <w:br/>
        <w:t xml:space="preserve">            String pattern = "%" + description.toLowerCase() + "%";</w:t>
        <w:br/>
        <w:t xml:space="preserve">            spec = spec.and((root, query, cb) -&gt;</w:t>
        <w:br/>
        <w:t xml:space="preserve">                    cb.like(cb.lower(root.get("description")), pattern));</w:t>
        <w:br/>
        <w:t xml:space="preserve">        }</w:t>
        <w:br/>
        <w:br/>
        <w:t xml:space="preserve">        return spec;</w:t>
        <w:br/>
        <w:t xml:space="preserve">    }</w:t>
        <w:br/>
        <w:br/>
        <w:t xml:space="preserve">    /**</w:t>
        <w:br/>
        <w:t xml:space="preserve">     * Filter for non-deleted records.</w:t>
        <w:br/>
        <w:t xml:space="preserve">     */</w:t>
        <w:br/>
        <w:t xml:space="preserve">    public static Specification&lt;Product&gt; notDeleted() {</w:t>
        <w:br/>
        <w:t xml:space="preserve">        return (root, query, cb) -&gt; cb.isFalse(root.get("deleted"));</w:t>
        <w:br/>
        <w:t xml:space="preserve">    }</w:t>
        <w:br/>
        <w:br/>
        <w:t xml:space="preserve">    private static Specification&lt;Product&gt; addBigDecimalFilter(</w:t>
        <w:br/>
        <w:t xml:space="preserve">            Specification&lt;Product&gt; spec,</w:t>
        <w:br/>
        <w:t xml:space="preserve">            Map&lt;String, String&gt; params,</w:t>
        <w:br/>
        <w:t xml:space="preserve">            String fieldName) {</w:t>
        <w:br/>
        <w:br/>
        <w:t xml:space="preserve">        String value = params.get(fieldName);</w:t>
        <w:br/>
        <w:t xml:space="preserve">        if (isNotBlank(value)) {</w:t>
        <w:br/>
        <w:t xml:space="preserve">            BigDecimal v = new BigDecimal(value.trim());</w:t>
        <w:br/>
        <w:t xml:space="preserve">            spec = spec.and((root, query, cb) -&gt; cb.equal(root.get(fieldName), v));</w:t>
        <w:br/>
        <w:t xml:space="preserve">        }</w:t>
        <w:br/>
        <w:t xml:space="preserve">        return spec;</w:t>
        <w:br/>
        <w:t xml:space="preserve">    }</w:t>
        <w:br/>
        <w:br/>
        <w:t xml:space="preserve">    private static Specification&lt;Product&gt; addBigDecimalRangeFilter(</w:t>
        <w:br/>
        <w:t xml:space="preserve">            Specification&lt;Product&gt; spec,</w:t>
        <w:br/>
        <w:t xml:space="preserve">            Map&lt;String, String&gt; params,</w:t>
        <w:br/>
        <w:t xml:space="preserve">            String fieldName,</w:t>
        <w:br/>
        <w:t xml:space="preserve">            String minParamName,</w:t>
        <w:br/>
        <w:t xml:space="preserve">            String maxParamName) {</w:t>
        <w:br/>
        <w:br/>
        <w:t xml:space="preserve">        String minValue = params.get(minParamName);</w:t>
        <w:br/>
        <w:t xml:space="preserve">        if (isNotBlank(minValue)) {</w:t>
        <w:br/>
        <w:t xml:space="preserve">            BigDecimal v = new BigDecimal(minValue.trim());</w:t>
        <w:br/>
        <w:t xml:space="preserve">            spec = spec.and((root, query, cb) -&gt; cb.greaterThanOrEqualTo(root.get(fieldName), v));</w:t>
        <w:br/>
        <w:t xml:space="preserve">        }</w:t>
        <w:br/>
        <w:br/>
        <w:t xml:space="preserve">        String maxValue = params.get(maxParamName);</w:t>
        <w:br/>
        <w:t xml:space="preserve">        if (isNotBlank(maxValue)) {</w:t>
        <w:br/>
        <w:t xml:space="preserve">            BigDecimal v = new BigDecimal(maxValue.trim());</w:t>
        <w:br/>
        <w:t xml:space="preserve">            spec = spec.and((root, query, cb) -&gt; cb.lessThanOrEqualTo(root.get(fieldName), v));</w:t>
        <w:br/>
        <w:t xml:space="preserve">        }</w:t>
        <w:br/>
        <w:br/>
        <w:t xml:space="preserve">        return spec;</w:t>
        <w:br/>
        <w:t xml:space="preserve">    }</w:t>
        <w:br/>
        <w:br/>
        <w:t xml:space="preserve">    private static boolean isNotBlank(String value) {</w:t>
        <w:br/>
        <w:t xml:space="preserve">        return value != null &amp;&amp; !value.isBlank();</w:t>
        <w:br/>
        <w:t xml:space="preserve">    }</w:t>
        <w:br/>
        <w:t>}</w:t>
        <w:br/>
      </w:r>
    </w:p>
    <w:p>
      <w:pPr>
        <w:pStyle w:val="Heading3"/>
      </w:pPr>
      <w:r>
        <w:t>business-management/src/main/java/com/camal/businessmanagement/spec/TestSpecifications.java</w:t>
      </w:r>
    </w:p>
    <w:p>
      <w:r>
        <w:t>Size: 3512 bytes | Modified: 2026-01-28T23:56:39.835075</w:t>
      </w:r>
    </w:p>
    <w:p>
      <w:r>
        <w:rPr>
          <w:rFonts w:ascii="Consolas" w:hAnsi="Consolas"/>
          <w:sz w:val="18"/>
        </w:rPr>
        <w:t>package com.camal.businessmanagement.spec;</w:t>
        <w:br/>
        <w:br/>
        <w:t>import com.camal.businessmanagement.entity.Test;</w:t>
        <w:br/>
        <w:t>import org.springframework.data.jpa.domain.Specification;</w:t>
        <w:br/>
        <w:br/>
        <w:t>import java.math.BigDecimal;</w:t>
        <w:br/>
        <w:t>import java.util.Map;</w:t>
        <w:br/>
        <w:br/>
        <w:t>/**</w:t>
        <w:br/>
        <w:t xml:space="preserve"> * JPA Specifications for dynamic Test queries.</w:t>
        <w:br/>
        <w:t xml:space="preserve"> */</w:t>
        <w:br/>
        <w:t>public final class TestSpecifications {</w:t>
        <w:br/>
        <w:br/>
        <w:t xml:space="preserve">    private TestSpecifications() {</w:t>
        <w:br/>
        <w:t xml:space="preserve">    }</w:t>
        <w:br/>
        <w:br/>
        <w:t xml:space="preserve">    public static Specification&lt;Test&gt; fromParams(Map&lt;String, String&gt; params) {</w:t>
        <w:br/>
        <w:t xml:space="preserve">        Specification&lt;Test&gt; spec = Specification.where(notDeleted());</w:t>
        <w:br/>
        <w:br/>
        <w:t xml:space="preserve">        String q = params.get("q");</w:t>
        <w:br/>
        <w:t xml:space="preserve">        if (isNotBlank(q)) {</w:t>
        <w:br/>
        <w:t xml:space="preserve">            String pattern = "%" + q.toLowerCase() + "%";</w:t>
        <w:br/>
        <w:t xml:space="preserve">            spec = spec.and((root, query, cb) -&gt; cb.or(</w:t>
        <w:br/>
        <w:t xml:space="preserve">                    cb.like(cb.lower(root.get("url")), pattern),</w:t>
        <w:br/>
        <w:t xml:space="preserve">                    cb.like(cb.lower(root.get("productName")), pattern),</w:t>
        <w:br/>
        <w:t xml:space="preserve">                    cb.like(cb.lower(root.get("description")), pattern)</w:t>
        <w:br/>
        <w:t xml:space="preserve">            ));</w:t>
        <w:br/>
        <w:t xml:space="preserve">        }</w:t>
        <w:br/>
        <w:br/>
        <w:t xml:space="preserve">        String url = params.get("url");</w:t>
        <w:br/>
        <w:t xml:space="preserve">        if (isNotBlank(url)) {</w:t>
        <w:br/>
        <w:t xml:space="preserve">            String pattern = "%" + url.toLowerCase() + "%";</w:t>
        <w:br/>
        <w:t xml:space="preserve">            spec = spec.and((root, query, cb) -&gt;</w:t>
        <w:br/>
        <w:t xml:space="preserve">                    cb.like(cb.lower(root.get("url")), pattern));</w:t>
        <w:br/>
        <w:t xml:space="preserve">        }</w:t>
        <w:br/>
        <w:br/>
        <w:t xml:space="preserve">        String productName = params.get("productName");</w:t>
        <w:br/>
        <w:t xml:space="preserve">        if (isNotBlank(productName)) {</w:t>
        <w:br/>
        <w:t xml:space="preserve">            String pattern = "%" + productName.toLowerCase() + "%";</w:t>
        <w:br/>
        <w:t xml:space="preserve">            spec = spec.and((root, query, cb) -&gt;</w:t>
        <w:br/>
        <w:t xml:space="preserve">                    cb.like(cb.lower(root.get("productName")), pattern));</w:t>
        <w:br/>
        <w:t xml:space="preserve">        }</w:t>
        <w:br/>
        <w:br/>
        <w:t xml:space="preserve">        spec = addBigDecimalFilter(spec, params, "boughtPrice");</w:t>
        <w:br/>
        <w:t xml:space="preserve">        spec = addBigDecimalRangeFilter(spec, params, "boughtPrice", "minBoughtPrice", "maxBoughtPrice");</w:t>
        <w:br/>
        <w:t xml:space="preserve">        spec = addBigDecimalFilter(spec, params, "sellPrice");</w:t>
        <w:br/>
        <w:t xml:space="preserve">        spec = addBigDecimalRangeFilter(spec, params, "sellPrice", "minSellPrice", "maxSellPrice");</w:t>
        <w:br/>
        <w:br/>
        <w:t xml:space="preserve">        String description = params.get("description");</w:t>
        <w:br/>
        <w:t xml:space="preserve">        if (isNotBlank(description)) {</w:t>
        <w:br/>
        <w:t xml:space="preserve">            String pattern = "%" + description.toLowerCase() + "%";</w:t>
        <w:br/>
        <w:t xml:space="preserve">            spec = spec.and((root, query, cb) -&gt;</w:t>
        <w:br/>
        <w:t xml:space="preserve">                    cb.like(cb.lower(root.get("description")), pattern));</w:t>
        <w:br/>
        <w:t xml:space="preserve">        }</w:t>
        <w:br/>
        <w:br/>
        <w:t xml:space="preserve">        return spec;</w:t>
        <w:br/>
        <w:t xml:space="preserve">    }</w:t>
        <w:br/>
        <w:br/>
        <w:t xml:space="preserve">    public static Specification&lt;Test&gt; notDeleted() {</w:t>
        <w:br/>
        <w:t xml:space="preserve">        return (root, query, cb) -&gt; cb.isFalse(root.get("deleted"));</w:t>
        <w:br/>
        <w:t xml:space="preserve">    }</w:t>
        <w:br/>
        <w:br/>
        <w:t xml:space="preserve">    private static Specification&lt;Test&gt; addBigDecimalFilter(</w:t>
        <w:br/>
        <w:t xml:space="preserve">            Specification&lt;Test&gt; spec, Map&lt;String, String&gt; params, String fieldName) {</w:t>
        <w:br/>
        <w:t xml:space="preserve">        String value = params.get(fieldName);</w:t>
        <w:br/>
        <w:t xml:space="preserve">        if (isNotBlank(value)) {</w:t>
        <w:br/>
        <w:t xml:space="preserve">            BigDecimal v = new BigDecimal(value.trim());</w:t>
        <w:br/>
        <w:t xml:space="preserve">            spec = spec.and((root, query, cb) -&gt; cb.equal(root.get(fieldName), v));</w:t>
        <w:br/>
        <w:t xml:space="preserve">        }</w:t>
        <w:br/>
        <w:t xml:space="preserve">        return spec;</w:t>
        <w:br/>
        <w:t xml:space="preserve">    }</w:t>
        <w:br/>
        <w:br/>
        <w:t xml:space="preserve">    private static Specification&lt;Test&gt; addBigDecimalRangeFilter(</w:t>
        <w:br/>
        <w:t xml:space="preserve">            Specification&lt;Test&gt; spec, Map&lt;String, String&gt; params,</w:t>
        <w:br/>
        <w:t xml:space="preserve">            String fieldName, String minParamName, String maxParamName) {</w:t>
        <w:br/>
        <w:t xml:space="preserve">        String minValue = params.get(minParamName);</w:t>
        <w:br/>
        <w:t xml:space="preserve">        if (isNotBlank(minValue)) {</w:t>
        <w:br/>
        <w:t xml:space="preserve">            BigDecimal v = new BigDecimal(minValue.trim());</w:t>
        <w:br/>
        <w:t xml:space="preserve">            spec = spec.and((root, query, cb) -&gt; cb.greaterThanOrEqualTo(root.get(fieldName), v));</w:t>
        <w:br/>
        <w:t xml:space="preserve">        }</w:t>
        <w:br/>
        <w:t xml:space="preserve">        String maxValue = params.get(maxParamName);</w:t>
        <w:br/>
        <w:t xml:space="preserve">        if (isNotBlank(maxValue)) {</w:t>
        <w:br/>
        <w:t xml:space="preserve">            BigDecimal v = new BigDecimal(maxValue.trim());</w:t>
        <w:br/>
        <w:t xml:space="preserve">            spec = spec.and((root, query, cb) -&gt; cb.lessThanOrEqualTo(root.get(fieldName), v));</w:t>
        <w:br/>
        <w:t xml:space="preserve">        }</w:t>
        <w:br/>
        <w:t xml:space="preserve">        return spec;</w:t>
        <w:br/>
        <w:t xml:space="preserve">    }</w:t>
        <w:br/>
        <w:br/>
        <w:t xml:space="preserve">    private static boolean isNotBlank(String value) {</w:t>
        <w:br/>
        <w:t xml:space="preserve">        return value != null &amp;&amp; !value.isBlank();</w:t>
        <w:br/>
        <w:t xml:space="preserve">    }</w:t>
        <w:br/>
        <w:t>}</w:t>
        <w:br/>
      </w:r>
    </w:p>
    <w:p>
      <w:pPr>
        <w:pStyle w:val="Heading3"/>
      </w:pPr>
      <w:r>
        <w:t>business-management/src/main/resources/application-dev.yml</w:t>
      </w:r>
    </w:p>
    <w:p>
      <w:r>
        <w:t>Size: 553 bytes | Modified: 2026-01-28T23:56:39.830808</w:t>
      </w:r>
    </w:p>
    <w:p>
      <w:r>
        <w:rPr>
          <w:rFonts w:ascii="Consolas" w:hAnsi="Consolas"/>
          <w:sz w:val="18"/>
        </w:rPr>
        <w:t># Development configuration</w:t>
        <w:br/>
        <w:t># NOTE: Never commit real credentials. Use environment variables in production.</w:t>
        <w:br/>
        <w:t>spring:</w:t>
        <w:br/>
        <w:t xml:space="preserve">  datasource:</w:t>
        <w:br/>
        <w:t xml:space="preserve">    url: ${DB_URL:jdbc:postgresql://localhost:5432/business_management}</w:t>
        <w:br/>
        <w:t xml:space="preserve">    username: ${DB_USER:postgres}</w:t>
        <w:br/>
        <w:t xml:space="preserve">    password: ${DB_PASS:changeme}</w:t>
        <w:br/>
        <w:t xml:space="preserve">  jpa:</w:t>
        <w:br/>
        <w:t xml:space="preserve">    hibernate:</w:t>
        <w:br/>
        <w:t xml:space="preserve">      ddl-auto: update</w:t>
        <w:br/>
        <w:t xml:space="preserve">    open-in-view: false</w:t>
        <w:br/>
        <w:t xml:space="preserve">    properties:</w:t>
        <w:br/>
        <w:t xml:space="preserve">      hibernate:</w:t>
        <w:br/>
        <w:t xml:space="preserve">        format_sql: true</w:t>
        <w:br/>
        <w:t xml:space="preserve">        jdbc:</w:t>
        <w:br/>
        <w:t xml:space="preserve">          time_zone: UTC</w:t>
        <w:br/>
        <w:br/>
        <w:t>logging:</w:t>
        <w:br/>
        <w:t xml:space="preserve">  level:</w:t>
        <w:br/>
        <w:t xml:space="preserve">    org.hibernate.SQL: DEBUG</w:t>
        <w:br/>
        <w:t xml:space="preserve">    org.hibernate.orm.jdbc.bind: TRACE</w:t>
        <w:br/>
        <w:br/>
        <w:t>server:</w:t>
        <w:br/>
        <w:t xml:space="preserve">  port: ${PORT:8081}</w:t>
        <w:br/>
      </w:r>
    </w:p>
    <w:p>
      <w:pPr>
        <w:pStyle w:val="Heading3"/>
      </w:pPr>
      <w:r>
        <w:t>business-management/src/main/resources/application-prod.yml</w:t>
      </w:r>
    </w:p>
    <w:p>
      <w:r>
        <w:t>Size: 300 bytes | Modified: 2026-01-28T23:56:39.830730</w:t>
      </w:r>
    </w:p>
    <w:p>
      <w:r>
        <w:rPr>
          <w:rFonts w:ascii="Consolas" w:hAnsi="Consolas"/>
          <w:sz w:val="18"/>
        </w:rPr>
        <w:t># GENERATED BY java-project-crud.py</w:t>
        <w:br/>
        <w:t>spring:</w:t>
        <w:br/>
        <w:t xml:space="preserve">  datasource:</w:t>
        <w:br/>
        <w:t xml:space="preserve">    url: ${DB_URL:jdbc:postgresql://localhost:5432/business-management}</w:t>
        <w:br/>
        <w:t xml:space="preserve">    username: ${DB_USER:postgres}</w:t>
        <w:br/>
        <w:t xml:space="preserve">    password: ${DB_PASS:Cavadov15.}</w:t>
        <w:br/>
        <w:t xml:space="preserve">  jpa:</w:t>
        <w:br/>
        <w:t xml:space="preserve">    hibernate:</w:t>
        <w:br/>
        <w:t xml:space="preserve">      ddl-auto: validate</w:t>
        <w:br/>
        <w:t xml:space="preserve">    open-in-view: false</w:t>
        <w:br/>
        <w:t>server:</w:t>
        <w:br/>
        <w:t xml:space="preserve">  port: ${PORT:8081}</w:t>
        <w:br/>
      </w:r>
    </w:p>
    <w:p>
      <w:pPr>
        <w:pStyle w:val="Heading3"/>
      </w:pPr>
      <w:r>
        <w:t>business-management/src/main/resources/application.crudbot.generated.yml</w:t>
      </w:r>
    </w:p>
    <w:p>
      <w:r>
        <w:t>Size: 103 bytes | Modified: 2026-01-28T23:56:39.830659</w:t>
      </w:r>
    </w:p>
    <w:p>
      <w:r>
        <w:rPr>
          <w:rFonts w:ascii="Consolas" w:hAnsi="Consolas"/>
          <w:sz w:val="18"/>
        </w:rPr>
        <w:t># GENERATED BY java-project-crud.py</w:t>
        <w:br/>
        <w:t>spring:</w:t>
        <w:br/>
        <w:t xml:space="preserve">  profiles:</w:t>
        <w:br/>
        <w:t xml:space="preserve">    active: dev</w:t>
        <w:br/>
        <w:t xml:space="preserve">  jpa:</w:t>
        <w:br/>
        <w:t xml:space="preserve">    open-in-view: false</w:t>
        <w:br/>
      </w:r>
    </w:p>
    <w:p>
      <w:pPr>
        <w:pStyle w:val="Heading3"/>
      </w:pPr>
      <w:r>
        <w:t>business-management/src/main/resources/application.properties</w:t>
      </w:r>
    </w:p>
    <w:p>
      <w:r>
        <w:t>Size: 44 bytes | Modified: 2026-01-28T23:56:39.831033</w:t>
      </w:r>
    </w:p>
    <w:p>
      <w:r>
        <w:rPr>
          <w:rFonts w:ascii="Consolas" w:hAnsi="Consolas"/>
          <w:sz w:val="18"/>
        </w:rPr>
        <w:t>spring.application.name=business-management</w:t>
        <w:br/>
      </w:r>
    </w:p>
    <w:p>
      <w:pPr>
        <w:pStyle w:val="Heading3"/>
      </w:pPr>
      <w:r>
        <w:t>business-management/src/main/resources/application.yml</w:t>
      </w:r>
    </w:p>
    <w:p>
      <w:r>
        <w:t>Size: 103 bytes | Modified: 2026-01-28T23:56:39.830920</w:t>
      </w:r>
    </w:p>
    <w:p>
      <w:r>
        <w:rPr>
          <w:rFonts w:ascii="Consolas" w:hAnsi="Consolas"/>
          <w:sz w:val="18"/>
        </w:rPr>
        <w:t># GENERATED BY java-project-crud.py</w:t>
        <w:br/>
        <w:t>spring:</w:t>
        <w:br/>
        <w:t xml:space="preserve">  profiles:</w:t>
        <w:br/>
        <w:t xml:space="preserve">    active: dev</w:t>
        <w:br/>
        <w:t xml:space="preserve">  jpa:</w:t>
        <w:br/>
        <w:t xml:space="preserve">    open-in-view: false</w:t>
        <w:br/>
      </w:r>
    </w:p>
    <w:p>
      <w:pPr>
        <w:pStyle w:val="Heading3"/>
      </w:pPr>
      <w:r>
        <w:t>business-management/src/test/java/com/camal/businessmanagement/BusinessManagementApplicationTests.java</w:t>
      </w:r>
    </w:p>
    <w:p>
      <w:r>
        <w:t>Size: 241 bytes | Modified: 2026-01-28T23:56:39.830075</w:t>
      </w:r>
    </w:p>
    <w:p>
      <w:r>
        <w:rPr>
          <w:rFonts w:ascii="Consolas" w:hAnsi="Consolas"/>
          <w:sz w:val="18"/>
        </w:rPr>
        <w:t>package com.camal.businessmanagement;</w:t>
        <w:br/>
        <w:br/>
        <w:t>import org.junit.jupiter.api.Test;</w:t>
        <w:br/>
        <w:t>import org.springframework.boot.test.context.SpringBootTest;</w:t>
        <w:br/>
        <w:br/>
        <w:t>@SpringBootTest</w:t>
        <w:br/>
        <w:t>class BusinessManagementApplicationTests {</w:t>
        <w:br/>
        <w:br/>
        <w:t xml:space="preserve">    @Test</w:t>
        <w:br/>
        <w:t xml:space="preserve">    void contextLoads() {</w:t>
        <w:br/>
        <w:t xml:space="preserve">    }</w:t>
        <w:br/>
        <w:br/>
        <w:t>}</w:t>
        <w:br/>
      </w:r>
    </w:p>
    <w:p>
      <w:pPr>
        <w:pStyle w:val="Heading3"/>
      </w:pPr>
      <w:r>
        <w:t>business-management/src/test/java/com/camal/businessmanagement/crudbottests/AllopCrudIT.java</w:t>
      </w:r>
    </w:p>
    <w:p>
      <w:r>
        <w:t>Size: 4781 bytes | Modified: 2026-01-28T23:56:39.830293</w:t>
      </w:r>
    </w:p>
    <w:p>
      <w:r>
        <w:rPr>
          <w:rFonts w:ascii="Consolas" w:hAnsi="Consolas"/>
          <w:sz w:val="18"/>
        </w:rPr>
        <w:t>package com.camal.businessmanagement.crudbottests;</w:t>
        <w:br/>
        <w:br/>
        <w:t>import com.fasterxml.jackson.databind.JsonNode;</w:t>
        <w:br/>
        <w:t>import com.fasterxml.jackson.databind.ObjectMapper;</w:t>
        <w:br/>
        <w:t>import org.junit.jupiter.api.Test;</w:t>
        <w:br/>
        <w:t>import org.springframework.beans.factory.annotation.Autowired;</w:t>
        <w:br/>
        <w:t>import org.springframework.boot.test.autoconfigure.web.servlet.AutoConfigureMockMvc;</w:t>
        <w:br/>
        <w:t>import org.springframework.boot.test.context.SpringBootTest;</w:t>
        <w:br/>
        <w:t>import org.springframework.http.MediaType;</w:t>
        <w:br/>
        <w:t>import org.springframework.test.context.ActiveProfiles;</w:t>
        <w:br/>
        <w:t>import org.springframework.test.web.servlet.MockMvc;</w:t>
        <w:br/>
        <w:t>import org.springframework.test.web.servlet.MvcResult;</w:t>
        <w:br/>
        <w:br/>
        <w:t>import java.lang.reflect.Field;</w:t>
        <w:br/>
        <w:t>import java.time.Instant;</w:t>
        <w:br/>
        <w:br/>
        <w:t>import static org.assertj.core.api.Assertions.assertThat;</w:t>
        <w:br/>
        <w:t>import static org.springframework.test.web.servlet.request.MockMvcRequestBuilders.*;</w:t>
        <w:br/>
        <w:t>import static org.springframework.test.web.servlet.result.MockMvcResultMatchers.*;</w:t>
        <w:br/>
        <w:br/>
        <w:t>import com.camal.businessmanagement.entity.Allop;</w:t>
        <w:br/>
        <w:t>import com.camal.businessmanagement.repository.AllopRepository;</w:t>
        <w:br/>
        <w:br/>
        <w:br/>
        <w:t>@SpringBootTest</w:t>
        <w:br/>
        <w:t>@AutoConfigureMockMvc(addFilters = false)</w:t>
        <w:br/>
        <w:t>@ActiveProfiles("test")</w:t>
        <w:br/>
        <w:t>class AllopCrudIT {</w:t>
        <w:br/>
        <w:br/>
        <w:t xml:space="preserve">    @Autowired private MockMvc mvc;</w:t>
        <w:br/>
        <w:t xml:space="preserve">    @Autowired private ObjectMapper om;</w:t>
        <w:br/>
        <w:t xml:space="preserve">    @Autowired private AllopRepository repository;</w:t>
        <w:br/>
        <w:br/>
        <w:br/>
        <w:t xml:space="preserve">    @Test</w:t>
        <w:br/>
        <w:t xml:space="preserve">    void fullCrudFlow() throws Exception {</w:t>
        <w:br/>
        <w:t xml:space="preserve">        repository.deleteAll();</w:t>
        <w:br/>
        <w:t xml:space="preserve">        repository.flush();</w:t>
        <w:br/>
        <w:br/>
        <w:br/>
        <w:t xml:space="preserve">        String createJson = """</w:t>
        <w:br/>
        <w:t>{</w:t>
        <w:br/>
        <w:t xml:space="preserve">            "url": "test",</w:t>
        <w:br/>
        <w:t xml:space="preserve">            "productName": "test",</w:t>
        <w:br/>
        <w:t xml:space="preserve">            "boughtPrice": 1.0,</w:t>
        <w:br/>
        <w:t xml:space="preserve">            "sellPrice": 1.0,</w:t>
        <w:br/>
        <w:t xml:space="preserve">            "description": "test"</w:t>
        <w:br/>
        <w:t xml:space="preserve">        }</w:t>
        <w:br/>
        <w:t xml:space="preserve">        """;</w:t>
        <w:br/>
        <w:br/>
        <w:t xml:space="preserve">        MvcResult createdRes = mvc.perform(post("/api/v1/allops")</w:t>
        <w:br/>
        <w:t xml:space="preserve">                        .contentType(MediaType.APPLICATION_JSON)</w:t>
        <w:br/>
        <w:t xml:space="preserve">                        .content(createJson))</w:t>
        <w:br/>
        <w:t xml:space="preserve">                .andExpect(status().isCreated())</w:t>
        <w:br/>
        <w:t xml:space="preserve">                .andReturn();</w:t>
        <w:br/>
        <w:br/>
        <w:t xml:space="preserve">        JsonNode created = om.readTree(createdRes.getResponse().getContentAsString());</w:t>
        <w:br/>
        <w:t xml:space="preserve">        assertThat(created).isNotNull();</w:t>
        <w:br/>
        <w:br/>
        <w:t xml:space="preserve">        String idStr = created.get("id").asText();</w:t>
        <w:br/>
        <w:br/>
        <w:t xml:space="preserve">        mvc.perform(get("/api/v1/allops/" + idStr))</w:t>
        <w:br/>
        <w:t xml:space="preserve">                .andExpect(status().isOk())</w:t>
        <w:br/>
        <w:t xml:space="preserve">                .andExpect(jsonPath("$.id").value(idStr));</w:t>
        <w:br/>
        <w:br/>
        <w:t xml:space="preserve">        mvc.perform(get("/api/v1/allops"))</w:t>
        <w:br/>
        <w:t xml:space="preserve">                .andExpect(status().isOk())</w:t>
        <w:br/>
        <w:t xml:space="preserve">                .andExpect(jsonPath("$.length()").value(1));</w:t>
        <w:br/>
        <w:br/>
        <w:t xml:space="preserve">        mvc.perform(put("/api/v1/allops/" + idStr)</w:t>
        <w:br/>
        <w:t xml:space="preserve">                        .contentType(MediaType.APPLICATION_JSON)</w:t>
        <w:br/>
        <w:t xml:space="preserve">                        .content(createJson))</w:t>
        <w:br/>
        <w:t xml:space="preserve">                .andExpect(status().isOk());</w:t>
        <w:br/>
        <w:br/>
        <w:t xml:space="preserve">        mvc.perform(delete("/api/v1/allops/" + idStr))</w:t>
        <w:br/>
        <w:t xml:space="preserve">                .andExpect(status().isNoContent());</w:t>
        <w:br/>
        <w:br/>
        <w:t xml:space="preserve">        mvc.perform(get("/api/v1/allops"))</w:t>
        <w:br/>
        <w:t xml:space="preserve">                .andExpect(status().isOk())</w:t>
        <w:br/>
        <w:t xml:space="preserve">                .andExpect(jsonPath("$.length()").value(0));</w:t>
        <w:br/>
        <w:t xml:space="preserve">    }</w:t>
        <w:br/>
        <w:br/>
        <w:t xml:space="preserve">    static class ReflectionUtil {</w:t>
        <w:br/>
        <w:t xml:space="preserve">        static void fillDefaults(Object entity) {</w:t>
        <w:br/>
        <w:t xml:space="preserve">            for (Field f : entity.getClass().getDeclaredFields()) {</w:t>
        <w:br/>
        <w:t xml:space="preserve">                f.setAccessible(true);</w:t>
        <w:br/>
        <w:t xml:space="preserve">                String n = f.getName();</w:t>
        <w:br/>
        <w:t xml:space="preserve">                if (n.equals("id") || n.equals("version") || n.equals("createdAt") || n.equals("updatedAt") ||</w:t>
        <w:br/>
        <w:t xml:space="preserve">                    n.equals("createdBy") || n.equals("updatedBy") || n.equals("deleted")) {</w:t>
        <w:br/>
        <w:t xml:space="preserve">                    continue;</w:t>
        <w:br/>
        <w:t xml:space="preserve">                }</w:t>
        <w:br/>
        <w:t xml:space="preserve">                Class&lt;?&gt; t = f.getType();</w:t>
        <w:br/>
        <w:t xml:space="preserve">                try {</w:t>
        <w:br/>
        <w:t xml:space="preserve">                    Object cur = f.get(entity);</w:t>
        <w:br/>
        <w:t xml:space="preserve">                    if (cur != null) continue;</w:t>
        <w:br/>
        <w:br/>
        <w:t xml:space="preserve">                    if (t.equals(String.class)) f.set(entity, "test");</w:t>
        <w:br/>
        <w:t xml:space="preserve">                    else if (t.equals(Integer.class) || t.equals(int.class)) f.set(entity, 1);</w:t>
        <w:br/>
        <w:t xml:space="preserve">                    else if (t.equals(Long.class) || t.equals(long.class)) f.set(entity, 1L);</w:t>
        <w:br/>
        <w:t xml:space="preserve">                    else if (t.equals(Double.class) || t.equals(double.class)) f.set(entity, 1.0d);</w:t>
        <w:br/>
        <w:t xml:space="preserve">                    else if (t.equals(Float.class) || t.equals(float.class)) f.set(entity, 1.0f);</w:t>
        <w:br/>
        <w:t xml:space="preserve">                    else if (t.equals(Boolean.class) || t.equals(boolean.class)) f.set(entity, false);</w:t>
        <w:br/>
        <w:t xml:space="preserve">                    else if (t.getName().equals("java.time.Instant")) f.set(entity, Instant.now());</w:t>
        <w:br/>
        <w:t xml:space="preserve">                    else if (t.getName().equals("java.time.LocalDate")) f.set(entity, java.time.LocalDate.parse("2025-01-01"));</w:t>
        <w:br/>
        <w:t xml:space="preserve">                    else if (t.getName().equals("java.time.LocalDateTime")) f.set(entity, java.time.LocalDateTime.parse("2025-01-01T10:00:00"));</w:t>
        <w:br/>
        <w:t xml:space="preserve">                } catch (Exception ignored) {}</w:t>
        <w:br/>
        <w:t xml:space="preserve">            }</w:t>
        <w:br/>
        <w:t xml:space="preserve">        }</w:t>
        <w:br/>
        <w:br/>
        <w:t xml:space="preserve">        static Object getField(Object entity, String fieldName) {</w:t>
        <w:br/>
        <w:t xml:space="preserve">            try {</w:t>
        <w:br/>
        <w:t xml:space="preserve">                Field f = entity.getClass().getDeclaredField(fieldName);</w:t>
        <w:br/>
        <w:t xml:space="preserve">                f.setAccessible(true);</w:t>
        <w:br/>
        <w:t xml:space="preserve">                return f.get(entity);</w:t>
        <w:br/>
        <w:t xml:space="preserve">            } catch (Exception e) {</w:t>
        <w:br/>
        <w:t xml:space="preserve">                throw new RuntimeException(e);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>
        <w:pStyle w:val="Heading3"/>
      </w:pPr>
      <w:r>
        <w:t>business-management/src/test/java/com/camal/businessmanagement/crudbottests/GuardCrudIT.java</w:t>
      </w:r>
    </w:p>
    <w:p>
      <w:r>
        <w:t>Size: 4781 bytes | Modified: 2026-01-28T23:56:39.830389</w:t>
      </w:r>
    </w:p>
    <w:p>
      <w:r>
        <w:rPr>
          <w:rFonts w:ascii="Consolas" w:hAnsi="Consolas"/>
          <w:sz w:val="18"/>
        </w:rPr>
        <w:t>package com.camal.businessmanagement.crudbottests;</w:t>
        <w:br/>
        <w:br/>
        <w:t>import com.fasterxml.jackson.databind.JsonNode;</w:t>
        <w:br/>
        <w:t>import com.fasterxml.jackson.databind.ObjectMapper;</w:t>
        <w:br/>
        <w:t>import org.junit.jupiter.api.Test;</w:t>
        <w:br/>
        <w:t>import org.springframework.beans.factory.annotation.Autowired;</w:t>
        <w:br/>
        <w:t>import org.springframework.boot.test.autoconfigure.web.servlet.AutoConfigureMockMvc;</w:t>
        <w:br/>
        <w:t>import org.springframework.boot.test.context.SpringBootTest;</w:t>
        <w:br/>
        <w:t>import org.springframework.http.MediaType;</w:t>
        <w:br/>
        <w:t>import org.springframework.test.context.ActiveProfiles;</w:t>
        <w:br/>
        <w:t>import org.springframework.test.web.servlet.MockMvc;</w:t>
        <w:br/>
        <w:t>import org.springframework.test.web.servlet.MvcResult;</w:t>
        <w:br/>
        <w:br/>
        <w:t>import java.lang.reflect.Field;</w:t>
        <w:br/>
        <w:t>import java.time.Instant;</w:t>
        <w:br/>
        <w:br/>
        <w:t>import static org.assertj.core.api.Assertions.assertThat;</w:t>
        <w:br/>
        <w:t>import static org.springframework.test.web.servlet.request.MockMvcRequestBuilders.*;</w:t>
        <w:br/>
        <w:t>import static org.springframework.test.web.servlet.result.MockMvcResultMatchers.*;</w:t>
        <w:br/>
        <w:br/>
        <w:t>import com.camal.businessmanagement.entity.Guard;</w:t>
        <w:br/>
        <w:t>import com.camal.businessmanagement.repository.GuardRepository;</w:t>
        <w:br/>
        <w:br/>
        <w:br/>
        <w:t>@SpringBootTest</w:t>
        <w:br/>
        <w:t>@AutoConfigureMockMvc(addFilters = false)</w:t>
        <w:br/>
        <w:t>@ActiveProfiles("test")</w:t>
        <w:br/>
        <w:t>class GuardCrudIT {</w:t>
        <w:br/>
        <w:br/>
        <w:t xml:space="preserve">    @Autowired private MockMvc mvc;</w:t>
        <w:br/>
        <w:t xml:space="preserve">    @Autowired private ObjectMapper om;</w:t>
        <w:br/>
        <w:t xml:space="preserve">    @Autowired private GuardRepository repository;</w:t>
        <w:br/>
        <w:br/>
        <w:br/>
        <w:t xml:space="preserve">    @Test</w:t>
        <w:br/>
        <w:t xml:space="preserve">    void fullCrudFlow() throws Exception {</w:t>
        <w:br/>
        <w:t xml:space="preserve">        repository.deleteAll();</w:t>
        <w:br/>
        <w:t xml:space="preserve">        repository.flush();</w:t>
        <w:br/>
        <w:br/>
        <w:br/>
        <w:t xml:space="preserve">        String createJson = """</w:t>
        <w:br/>
        <w:t>{</w:t>
        <w:br/>
        <w:t xml:space="preserve">            "url": "test",</w:t>
        <w:br/>
        <w:t xml:space="preserve">            "productName": "test",</w:t>
        <w:br/>
        <w:t xml:space="preserve">            "boughtPrice": 1.0,</w:t>
        <w:br/>
        <w:t xml:space="preserve">            "sellPrice": 1.0,</w:t>
        <w:br/>
        <w:t xml:space="preserve">            "description": "test"</w:t>
        <w:br/>
        <w:t xml:space="preserve">        }</w:t>
        <w:br/>
        <w:t xml:space="preserve">        """;</w:t>
        <w:br/>
        <w:br/>
        <w:t xml:space="preserve">        MvcResult createdRes = mvc.perform(post("/api/v1/guards")</w:t>
        <w:br/>
        <w:t xml:space="preserve">                        .contentType(MediaType.APPLICATION_JSON)</w:t>
        <w:br/>
        <w:t xml:space="preserve">                        .content(createJson))</w:t>
        <w:br/>
        <w:t xml:space="preserve">                .andExpect(status().isCreated())</w:t>
        <w:br/>
        <w:t xml:space="preserve">                .andReturn();</w:t>
        <w:br/>
        <w:br/>
        <w:t xml:space="preserve">        JsonNode created = om.readTree(createdRes.getResponse().getContentAsString());</w:t>
        <w:br/>
        <w:t xml:space="preserve">        assertThat(created).isNotNull();</w:t>
        <w:br/>
        <w:br/>
        <w:t xml:space="preserve">        String idStr = created.get("id").asText();</w:t>
        <w:br/>
        <w:br/>
        <w:t xml:space="preserve">        mvc.perform(get("/api/v1/guards/" + idStr))</w:t>
        <w:br/>
        <w:t xml:space="preserve">                .andExpect(status().isOk())</w:t>
        <w:br/>
        <w:t xml:space="preserve">                .andExpect(jsonPath("$.id").value(idStr));</w:t>
        <w:br/>
        <w:br/>
        <w:t xml:space="preserve">        mvc.perform(get("/api/v1/guards"))</w:t>
        <w:br/>
        <w:t xml:space="preserve">                .andExpect(status().isOk())</w:t>
        <w:br/>
        <w:t xml:space="preserve">                .andExpect(jsonPath("$.length()").value(1));</w:t>
        <w:br/>
        <w:br/>
        <w:t xml:space="preserve">        mvc.perform(put("/api/v1/guards/" + idStr)</w:t>
        <w:br/>
        <w:t xml:space="preserve">                        .contentType(MediaType.APPLICATION_JSON)</w:t>
        <w:br/>
        <w:t xml:space="preserve">                        .content(createJson))</w:t>
        <w:br/>
        <w:t xml:space="preserve">                .andExpect(status().isOk());</w:t>
        <w:br/>
        <w:br/>
        <w:t xml:space="preserve">        mvc.perform(delete("/api/v1/guards/" + idStr))</w:t>
        <w:br/>
        <w:t xml:space="preserve">                .andExpect(status().isNoContent());</w:t>
        <w:br/>
        <w:br/>
        <w:t xml:space="preserve">        mvc.perform(get("/api/v1/guards"))</w:t>
        <w:br/>
        <w:t xml:space="preserve">                .andExpect(status().isOk())</w:t>
        <w:br/>
        <w:t xml:space="preserve">                .andExpect(jsonPath("$.length()").value(0));</w:t>
        <w:br/>
        <w:t xml:space="preserve">    }</w:t>
        <w:br/>
        <w:br/>
        <w:t xml:space="preserve">    static class ReflectionUtil {</w:t>
        <w:br/>
        <w:t xml:space="preserve">        static void fillDefaults(Object entity) {</w:t>
        <w:br/>
        <w:t xml:space="preserve">            for (Field f : entity.getClass().getDeclaredFields()) {</w:t>
        <w:br/>
        <w:t xml:space="preserve">                f.setAccessible(true);</w:t>
        <w:br/>
        <w:t xml:space="preserve">                String n = f.getName();</w:t>
        <w:br/>
        <w:t xml:space="preserve">                if (n.equals("id") || n.equals("version") || n.equals("createdAt") || n.equals("updatedAt") ||</w:t>
        <w:br/>
        <w:t xml:space="preserve">                    n.equals("createdBy") || n.equals("updatedBy") || n.equals("deleted")) {</w:t>
        <w:br/>
        <w:t xml:space="preserve">                    continue;</w:t>
        <w:br/>
        <w:t xml:space="preserve">                }</w:t>
        <w:br/>
        <w:t xml:space="preserve">                Class&lt;?&gt; t = f.getType();</w:t>
        <w:br/>
        <w:t xml:space="preserve">                try {</w:t>
        <w:br/>
        <w:t xml:space="preserve">                    Object cur = f.get(entity);</w:t>
        <w:br/>
        <w:t xml:space="preserve">                    if (cur != null) continue;</w:t>
        <w:br/>
        <w:br/>
        <w:t xml:space="preserve">                    if (t.equals(String.class)) f.set(entity, "test");</w:t>
        <w:br/>
        <w:t xml:space="preserve">                    else if (t.equals(Integer.class) || t.equals(int.class)) f.set(entity, 1);</w:t>
        <w:br/>
        <w:t xml:space="preserve">                    else if (t.equals(Long.class) || t.equals(long.class)) f.set(entity, 1L);</w:t>
        <w:br/>
        <w:t xml:space="preserve">                    else if (t.equals(Double.class) || t.equals(double.class)) f.set(entity, 1.0d);</w:t>
        <w:br/>
        <w:t xml:space="preserve">                    else if (t.equals(Float.class) || t.equals(float.class)) f.set(entity, 1.0f);</w:t>
        <w:br/>
        <w:t xml:space="preserve">                    else if (t.equals(Boolean.class) || t.equals(boolean.class)) f.set(entity, false);</w:t>
        <w:br/>
        <w:t xml:space="preserve">                    else if (t.getName().equals("java.time.Instant")) f.set(entity, Instant.now());</w:t>
        <w:br/>
        <w:t xml:space="preserve">                    else if (t.getName().equals("java.time.LocalDate")) f.set(entity, java.time.LocalDate.parse("2025-01-01"));</w:t>
        <w:br/>
        <w:t xml:space="preserve">                    else if (t.getName().equals("java.time.LocalDateTime")) f.set(entity, java.time.LocalDateTime.parse("2025-01-01T10:00:00"));</w:t>
        <w:br/>
        <w:t xml:space="preserve">                } catch (Exception ignored) {}</w:t>
        <w:br/>
        <w:t xml:space="preserve">            }</w:t>
        <w:br/>
        <w:t xml:space="preserve">        }</w:t>
        <w:br/>
        <w:br/>
        <w:t xml:space="preserve">        static Object getField(Object entity, String fieldName) {</w:t>
        <w:br/>
        <w:t xml:space="preserve">            try {</w:t>
        <w:br/>
        <w:t xml:space="preserve">                Field f = entity.getClass().getDeclaredField(fieldName);</w:t>
        <w:br/>
        <w:t xml:space="preserve">                f.setAccessible(true);</w:t>
        <w:br/>
        <w:t xml:space="preserve">                return f.get(entity);</w:t>
        <w:br/>
        <w:t xml:space="preserve">            } catch (Exception e) {</w:t>
        <w:br/>
        <w:t xml:space="preserve">                throw new RuntimeException(e);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>
        <w:pStyle w:val="Heading3"/>
      </w:pPr>
      <w:r>
        <w:t>business-management/src/test/java/com/camal/businessmanagement/crudbottests/ProductCrudIT.java</w:t>
      </w:r>
    </w:p>
    <w:p>
      <w:r>
        <w:t>Size: 6686 bytes | Modified: 2026-01-28T23:56:39.830199</w:t>
      </w:r>
    </w:p>
    <w:p>
      <w:r>
        <w:rPr>
          <w:rFonts w:ascii="Consolas" w:hAnsi="Consolas"/>
          <w:sz w:val="18"/>
        </w:rPr>
        <w:t>package com.camal.businessmanagement.crudbottests;</w:t>
        <w:br/>
        <w:br/>
        <w:t>import com.fasterxml.jackson.databind.JsonNode;</w:t>
        <w:br/>
        <w:t>import com.fasterxml.jackson.databind.ObjectMapper;</w:t>
        <w:br/>
        <w:t>import org.junit.jupiter.api.Test;</w:t>
        <w:br/>
        <w:t>import org.springframework.beans.factory.annotation.Autowired;</w:t>
        <w:br/>
        <w:t>import org.springframework.boot.test.autoconfigure.web.servlet.AutoConfigureMockMvc;</w:t>
        <w:br/>
        <w:t>import org.springframework.boot.test.context.SpringBootTest;</w:t>
        <w:br/>
        <w:t>import org.springframework.http.MediaType;</w:t>
        <w:br/>
        <w:t>import org.springframework.test.context.ActiveProfiles;</w:t>
        <w:br/>
        <w:t>import org.springframework.test.web.servlet.MockMvc;</w:t>
        <w:br/>
        <w:t>import org.springframework.test.web.servlet.MvcResult;</w:t>
        <w:br/>
        <w:br/>
        <w:t>import java.lang.reflect.Field;</w:t>
        <w:br/>
        <w:t>import java.time.Instant;</w:t>
        <w:br/>
        <w:t>import java.util.Objects;</w:t>
        <w:br/>
        <w:br/>
        <w:t>import static org.assertj.core.api.Assertions.assertThat;</w:t>
        <w:br/>
        <w:t>import static org.springframework.test.web.servlet.request.MockMvcRequestBuilders.*;</w:t>
        <w:br/>
        <w:t>import static org.springframework.test.web.servlet.result.MockMvcResultMatchers.*;</w:t>
        <w:br/>
        <w:br/>
        <w:t>import com.camal.businessmanagement.entity.Product;</w:t>
        <w:br/>
        <w:t>import com.camal.businessmanagement.repository.ProductRepository;</w:t>
        <w:br/>
        <w:br/>
        <w:br/>
        <w:t>@SpringBootTest</w:t>
        <w:br/>
        <w:t>@AutoConfigureMockMvc(addFilters = false)</w:t>
        <w:br/>
        <w:t>@ActiveProfiles("test")</w:t>
        <w:br/>
        <w:t>class ProductCrudIT {</w:t>
        <w:br/>
        <w:br/>
        <w:t xml:space="preserve">    @Autowired private MockMvc mvc;</w:t>
        <w:br/>
        <w:t xml:space="preserve">    @Autowired private ObjectMapper om;</w:t>
        <w:br/>
        <w:t xml:space="preserve">    @Autowired private ProductRepository repository;</w:t>
        <w:br/>
        <w:br/>
        <w:br/>
        <w:t xml:space="preserve">    @Test</w:t>
        <w:br/>
        <w:t xml:space="preserve">    void fullCrudFlow() throws Exception {</w:t>
        <w:br/>
        <w:t xml:space="preserve">        // Arrange: ensure clean slate for this entity</w:t>
        <w:br/>
        <w:t xml:space="preserve">        repository.deleteAll();</w:t>
        <w:br/>
        <w:t xml:space="preserve">        repository.flush();</w:t>
        <w:br/>
        <w:br/>
        <w:br/>
        <w:t xml:space="preserve">        String createJson = """</w:t>
        <w:br/>
        <w:t xml:space="preserve">                {</w:t>
        <w:br/>
        <w:t xml:space="preserve">                    "url": "https://example.com/product",</w:t>
        <w:br/>
        <w:t xml:space="preserve">                    "productName": "Test Product",</w:t>
        <w:br/>
        <w:t xml:space="preserve">                    "boughtPrice": 10.50,</w:t>
        <w:br/>
        <w:t xml:space="preserve">                    "sellPrice": 15.99,</w:t>
        <w:br/>
        <w:t xml:space="preserve">                    "description": "A test product description"</w:t>
        <w:br/>
        <w:t xml:space="preserve">                }</w:t>
        <w:br/>
        <w:t xml:space="preserve">                """;</w:t>
        <w:br/>
        <w:br/>
        <w:t xml:space="preserve">        // 1) Create</w:t>
        <w:br/>
        <w:t xml:space="preserve">        MvcResult createdRes = mvc.perform(post("/api/v1/products")</w:t>
        <w:br/>
        <w:t xml:space="preserve">                        .contentType(MediaType.APPLICATION_JSON)</w:t>
        <w:br/>
        <w:t xml:space="preserve">                        .content(createJson))</w:t>
        <w:br/>
        <w:t xml:space="preserve">                .andExpect(status().isCreated())</w:t>
        <w:br/>
        <w:t xml:space="preserve">                .andExpect(header().exists("Location"))</w:t>
        <w:br/>
        <w:t xml:space="preserve">                .andExpect(jsonPath("$.success").value(true))</w:t>
        <w:br/>
        <w:t xml:space="preserve">                .andReturn();</w:t>
        <w:br/>
        <w:br/>
        <w:t xml:space="preserve">        JsonNode created = om.readTree(createdRes.getResponse().getContentAsString()).get("data");</w:t>
        <w:br/>
        <w:t xml:space="preserve">        assertThat(created).isNotNull();</w:t>
        <w:br/>
        <w:br/>
        <w:t xml:space="preserve">        String idStr = created.get("id").asText();</w:t>
        <w:br/>
        <w:t xml:space="preserve">        long version = created.get("version").asLong();</w:t>
        <w:br/>
        <w:br/>
        <w:t xml:space="preserve">        // 2) Get</w:t>
        <w:br/>
        <w:t xml:space="preserve">        mvc.perform(get("/api/v1/products/" + idStr))</w:t>
        <w:br/>
        <w:t xml:space="preserve">                .andExpect(status().isOk())</w:t>
        <w:br/>
        <w:t xml:space="preserve">                .andExpect(jsonPath("$.success").value(true))</w:t>
        <w:br/>
        <w:t xml:space="preserve">                .andExpect(jsonPath("$.data.id").value(idStr));</w:t>
        <w:br/>
        <w:br/>
        <w:t xml:space="preserve">        // 3) List</w:t>
        <w:br/>
        <w:t xml:space="preserve">        mvc.perform(get("/api/v1/products"))</w:t>
        <w:br/>
        <w:t xml:space="preserve">                .andExpect(status().isOk())</w:t>
        <w:br/>
        <w:t xml:space="preserve">                .andExpect(jsonPath("$.success").value(true))</w:t>
        <w:br/>
        <w:t xml:space="preserve">                .andExpect(jsonPath("$.data.totalElements").value(1));</w:t>
        <w:br/>
        <w:br/>
        <w:t xml:space="preserve">        // 4) Patch (valid version)</w:t>
        <w:br/>
        <w:t xml:space="preserve">        String patchJson = """</w:t>
        <w:br/>
        <w:t xml:space="preserve">                {</w:t>
        <w:br/>
        <w:t xml:space="preserve">                    "version": %d,</w:t>
        <w:br/>
        <w:t xml:space="preserve">                    "url": "test2"</w:t>
        <w:br/>
        <w:t xml:space="preserve">                }</w:t>
        <w:br/>
        <w:t xml:space="preserve">                """.formatted(version);</w:t>
        <w:br/>
        <w:t xml:space="preserve">        MvcResult patchedRes = mvc.perform(patch("/api/v1/products/" + idStr)</w:t>
        <w:br/>
        <w:t xml:space="preserve">                        .contentType(MediaType.APPLICATION_JSON)</w:t>
        <w:br/>
        <w:t xml:space="preserve">                        .content(patchJson))</w:t>
        <w:br/>
        <w:t xml:space="preserve">                .andExpect(status().isOk())</w:t>
        <w:br/>
        <w:t xml:space="preserve">                .andExpect(jsonPath("$.success").value(true))</w:t>
        <w:br/>
        <w:t xml:space="preserve">                .andReturn();</w:t>
        <w:br/>
        <w:br/>
        <w:t xml:space="preserve">        JsonNode patched = om.readTree(patchedRes.getResponse().getContentAsString()).get("data");</w:t>
        <w:br/>
        <w:t xml:space="preserve">        long newVersion = patched.get("version").asLong();</w:t>
        <w:br/>
        <w:t xml:space="preserve">        assertThat(newVersion).isGreaterThanOrEqualTo(version);</w:t>
        <w:br/>
        <w:br/>
        <w:t xml:space="preserve">        // 5) Patch with stale version -&gt; 409</w:t>
        <w:br/>
        <w:t xml:space="preserve">        String stalePatch = "{\n            \"version\": " + version + "\n        }";</w:t>
        <w:br/>
        <w:t xml:space="preserve">        mvc.perform(patch("/api/v1/products/" + idStr)</w:t>
        <w:br/>
        <w:t xml:space="preserve">                        .contentType(MediaType.APPLICATION_JSON)</w:t>
        <w:br/>
        <w:t xml:space="preserve">                        .content(stalePatch))</w:t>
        <w:br/>
        <w:t xml:space="preserve">                .andExpect(status().isConflict());</w:t>
        <w:br/>
        <w:br/>
        <w:t xml:space="preserve">        // 6) Delete (soft delete)</w:t>
        <w:br/>
        <w:t xml:space="preserve">        mvc.perform(delete("/api/v1/products/" + idStr))</w:t>
        <w:br/>
        <w:t xml:space="preserve">                .andExpect(status().isNoContent());</w:t>
        <w:br/>
        <w:br/>
        <w:t xml:space="preserve">        // 7) List should hide deleted (soft delete filter)</w:t>
        <w:br/>
        <w:t xml:space="preserve">        mvc.perform(get("/api/v1/products"))</w:t>
        <w:br/>
        <w:t xml:space="preserve">                .andExpect(status().isOk())</w:t>
        <w:br/>
        <w:t xml:space="preserve">                .andExpect(jsonPath("$.data.totalElements").value(0));</w:t>
        <w:br/>
        <w:t xml:space="preserve">    }</w:t>
        <w:br/>
        <w:br/>
        <w:t xml:space="preserve">    /** Reflection helpers so tests don't depend on Lombok setters. */</w:t>
        <w:br/>
        <w:t xml:space="preserve">    static class ReflectionUtil {</w:t>
        <w:br/>
        <w:t xml:space="preserve">        static void fillDefaults(Object entity) {</w:t>
        <w:br/>
        <w:t xml:space="preserve">            // Try to set some safe defaults to avoid NOT NULL issues in H2 schema.</w:t>
        <w:br/>
        <w:t xml:space="preserve">            // Skips id/version/auditing/deleted and relation fields.</w:t>
        <w:br/>
        <w:t xml:space="preserve">            for (Field f : entity.getClass().getDeclaredFields()) {</w:t>
        <w:br/>
        <w:t xml:space="preserve">                f.setAccessible(true);</w:t>
        <w:br/>
        <w:t xml:space="preserve">                String n = f.getName();</w:t>
        <w:br/>
        <w:t xml:space="preserve">                if (n.equals("id") || n.equals("version") || n.equals("createdAt") || n.equals("updatedAt") ||</w:t>
        <w:br/>
        <w:t xml:space="preserve">                    n.equals("createdBy") || n.equals("updatedBy") || n.equals("deleted")) {</w:t>
        <w:br/>
        <w:t xml:space="preserve">                    continue;</w:t>
        <w:br/>
        <w:t xml:space="preserve">                }</w:t>
        <w:br/>
        <w:t xml:space="preserve">                Class&lt;?&gt; t = f.getType();</w:t>
        <w:br/>
        <w:t xml:space="preserve">                try {</w:t>
        <w:br/>
        <w:t xml:space="preserve">                    Object cur = f.get(entity);</w:t>
        <w:br/>
        <w:t xml:space="preserve">                    if (cur != null) continue;</w:t>
        <w:br/>
        <w:br/>
        <w:t xml:space="preserve">                    if (t.equals(String.class)) f.set(entity, "test");</w:t>
        <w:br/>
        <w:t xml:space="preserve">                    else if (t.equals(Integer.class) || t.equals(int.class)) f.set(entity, 1);</w:t>
        <w:br/>
        <w:t xml:space="preserve">                    else if (t.equals(Long.class) || t.equals(long.class)) f.set(entity, 1L);</w:t>
        <w:br/>
        <w:t xml:space="preserve">                    else if (t.equals(Double.class) || t.equals(double.class)) f.set(entity, 1.0d);</w:t>
        <w:br/>
        <w:t xml:space="preserve">                    else if (t.equals(Float.class) || t.equals(float.class)) f.set(entity, 1.0f);</w:t>
        <w:br/>
        <w:t xml:space="preserve">                    else if (t.equals(Boolean.class) || t.equals(boolean.class)) f.set(entity, false);</w:t>
        <w:br/>
        <w:t xml:space="preserve">                    else if (t.getName().equals("java.time.Instant")) f.set(entity, Instant.now());</w:t>
        <w:br/>
        <w:t xml:space="preserve">                    else if (t.getName().equals("java.time.LocalDate")) f.set(entity, java.time.LocalDate.parse("2025-01-01"));</w:t>
        <w:br/>
        <w:t xml:space="preserve">                    else if (t.getName().equals("java.time.LocalDateTime")) f.set(entity, java.time.LocalDateTime.parse("2025-01-01T10:00:00"));</w:t>
        <w:br/>
        <w:t xml:space="preserve">                    // Collections/relations are left alone.</w:t>
        <w:br/>
        <w:t xml:space="preserve">                } catch (Exception ignored) {}</w:t>
        <w:br/>
        <w:t xml:space="preserve">            }</w:t>
        <w:br/>
        <w:t xml:space="preserve">        }</w:t>
        <w:br/>
        <w:br/>
        <w:t xml:space="preserve">        static Object getField(Object entity, String fieldName) {</w:t>
        <w:br/>
        <w:t xml:space="preserve">            try {</w:t>
        <w:br/>
        <w:t xml:space="preserve">                Field f = entity.getClass().getDeclaredField(fieldName);</w:t>
        <w:br/>
        <w:t xml:space="preserve">                f.setAccessible(true);</w:t>
        <w:br/>
        <w:t xml:space="preserve">                return f.get(entity);</w:t>
        <w:br/>
        <w:t xml:space="preserve">            } catch (Exception e) {</w:t>
        <w:br/>
        <w:t xml:space="preserve">                throw new RuntimeException(e);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>
        <w:pStyle w:val="Heading3"/>
      </w:pPr>
      <w:r>
        <w:t>business-management/src/test/java/com/camal/businessmanagement/crudbottests/TestCrudIT.java</w:t>
      </w:r>
    </w:p>
    <w:p>
      <w:r>
        <w:t>Size: 6526 bytes | Modified: 2026-01-28T23:56:39.830492</w:t>
      </w:r>
    </w:p>
    <w:p>
      <w:r>
        <w:rPr>
          <w:rFonts w:ascii="Consolas" w:hAnsi="Consolas"/>
          <w:sz w:val="18"/>
        </w:rPr>
        <w:t>package com.camal.businessmanagement.crudbottests;</w:t>
        <w:br/>
        <w:br/>
        <w:t>import com.fasterxml.jackson.databind.JsonNode;</w:t>
        <w:br/>
        <w:t>import com.fasterxml.jackson.databind.ObjectMapper;</w:t>
        <w:br/>
        <w:t>import org.junit.jupiter.api.Test;</w:t>
        <w:br/>
        <w:t>import org.springframework.beans.factory.annotation.Autowired;</w:t>
        <w:br/>
        <w:t>import org.springframework.boot.test.autoconfigure.web.servlet.AutoConfigureMockMvc;</w:t>
        <w:br/>
        <w:t>import org.springframework.boot.test.context.SpringBootTest;</w:t>
        <w:br/>
        <w:t>import org.springframework.http.MediaType;</w:t>
        <w:br/>
        <w:t>import org.springframework.test.context.ActiveProfiles;</w:t>
        <w:br/>
        <w:t>import org.springframework.test.web.servlet.MockMvc;</w:t>
        <w:br/>
        <w:t>import org.springframework.test.web.servlet.MvcResult;</w:t>
        <w:br/>
        <w:br/>
        <w:t>import java.lang.reflect.Field;</w:t>
        <w:br/>
        <w:t>import java.time.Instant;</w:t>
        <w:br/>
        <w:t>import java.util.Objects;</w:t>
        <w:br/>
        <w:br/>
        <w:t>import static org.assertj.core.api.Assertions.assertThat;</w:t>
        <w:br/>
        <w:t>import static org.springframework.test.web.servlet.request.MockMvcRequestBuilders.*;</w:t>
        <w:br/>
        <w:t>import static org.springframework.test.web.servlet.result.MockMvcResultMatchers.*;</w:t>
        <w:br/>
        <w:br/>
        <w:t>import com.camal.businessmanagement.entity.Test;</w:t>
        <w:br/>
        <w:t>import com.camal.businessmanagement.repository.TestRepository;</w:t>
        <w:br/>
        <w:br/>
        <w:br/>
        <w:t>@SpringBootTest</w:t>
        <w:br/>
        <w:t>@AutoConfigureMockMvc(addFilters = false)</w:t>
        <w:br/>
        <w:t>@ActiveProfiles("test")</w:t>
        <w:br/>
        <w:t>class TestCrudIT {</w:t>
        <w:br/>
        <w:br/>
        <w:t xml:space="preserve">    @Autowired private MockMvc mvc;</w:t>
        <w:br/>
        <w:t xml:space="preserve">    @Autowired private ObjectMapper om;</w:t>
        <w:br/>
        <w:t xml:space="preserve">    @Autowired private TestRepository repository;</w:t>
        <w:br/>
        <w:br/>
        <w:br/>
        <w:t xml:space="preserve">    @Test</w:t>
        <w:br/>
        <w:t xml:space="preserve">    void fullCrudFlow() throws Exception {</w:t>
        <w:br/>
        <w:t xml:space="preserve">        // Arrange: ensure clean slate for this entity</w:t>
        <w:br/>
        <w:t xml:space="preserve">        repository.deleteAll();</w:t>
        <w:br/>
        <w:t xml:space="preserve">        repository.flush();</w:t>
        <w:br/>
        <w:br/>
        <w:br/>
        <w:t xml:space="preserve">        String createJson = """</w:t>
        <w:br/>
        <w:t>{</w:t>
        <w:br/>
        <w:t xml:space="preserve">            "url": "test",</w:t>
        <w:br/>
        <w:t xml:space="preserve">            "productName": "test",</w:t>
        <w:br/>
        <w:t xml:space="preserve">            "boughtPrice": 1.0,</w:t>
        <w:br/>
        <w:t xml:space="preserve">            "sellPrice": 1.0,</w:t>
        <w:br/>
        <w:t xml:space="preserve">            "description": "test"</w:t>
        <w:br/>
        <w:t xml:space="preserve">        }</w:t>
        <w:br/>
        <w:t xml:space="preserve">        """;</w:t>
        <w:br/>
        <w:br/>
        <w:t xml:space="preserve">        // 1) Create</w:t>
        <w:br/>
        <w:t xml:space="preserve">        MvcResult createdRes = mvc.perform(post("/api/v1/tests")</w:t>
        <w:br/>
        <w:t xml:space="preserve">                        .contentType(MediaType.APPLICATION_JSON)</w:t>
        <w:br/>
        <w:t xml:space="preserve">                        .content(createJson))</w:t>
        <w:br/>
        <w:t xml:space="preserve">                .andExpect(status().isCreated())</w:t>
        <w:br/>
        <w:t xml:space="preserve">                .andExpect(header().exists("Location"))</w:t>
        <w:br/>
        <w:t xml:space="preserve">                .andExpect(jsonPath("$.success").value(true))</w:t>
        <w:br/>
        <w:t xml:space="preserve">                .andReturn();</w:t>
        <w:br/>
        <w:br/>
        <w:t xml:space="preserve">        JsonNode created = om.readTree(createdRes.getResponse().getContentAsString()).get("data");</w:t>
        <w:br/>
        <w:t xml:space="preserve">        assertThat(created).isNotNull();</w:t>
        <w:br/>
        <w:br/>
        <w:t xml:space="preserve">        String idStr = created.get("id").asText();</w:t>
        <w:br/>
        <w:t xml:space="preserve">        long version = created.get("version").asLong();</w:t>
        <w:br/>
        <w:br/>
        <w:t xml:space="preserve">        // 2) Get</w:t>
        <w:br/>
        <w:t xml:space="preserve">        mvc.perform(get("/api/v1/tests/" + idStr))</w:t>
        <w:br/>
        <w:t xml:space="preserve">                .andExpect(status().isOk())</w:t>
        <w:br/>
        <w:t xml:space="preserve">                .andExpect(jsonPath("$.success").value(true))</w:t>
        <w:br/>
        <w:t xml:space="preserve">                .andExpect(jsonPath("$.data.id").value(idStr));</w:t>
        <w:br/>
        <w:br/>
        <w:t xml:space="preserve">        // 3) List</w:t>
        <w:br/>
        <w:t xml:space="preserve">        mvc.perform(get("/api/v1/tests"))</w:t>
        <w:br/>
        <w:t xml:space="preserve">                .andExpect(status().isOk())</w:t>
        <w:br/>
        <w:t xml:space="preserve">                .andExpect(jsonPath("$.success").value(true))</w:t>
        <w:br/>
        <w:t xml:space="preserve">                .andExpect(jsonPath("$.data.totalElements").value(1));</w:t>
        <w:br/>
        <w:br/>
        <w:t xml:space="preserve">        // 4) Patch (valid version)</w:t>
        <w:br/>
        <w:t xml:space="preserve">        String patchJson = "{\n" +</w:t>
        <w:br/>
        <w:t xml:space="preserve">                "            \"version\": " + version + ",\n" +</w:t>
        <w:br/>
        <w:t xml:space="preserve">                "            \"url\": "test2"\n" +</w:t>
        <w:br/>
        <w:t xml:space="preserve">                "        }";</w:t>
        <w:br/>
        <w:t xml:space="preserve">        MvcResult patchedRes = mvc.perform(patch("/api/v1/tests/" + idStr)</w:t>
        <w:br/>
        <w:t xml:space="preserve">                        .contentType(MediaType.APPLICATION_JSON)</w:t>
        <w:br/>
        <w:t xml:space="preserve">                        .content(patchJson))</w:t>
        <w:br/>
        <w:t xml:space="preserve">                .andExpect(status().isOk())</w:t>
        <w:br/>
        <w:t xml:space="preserve">                .andExpect(jsonPath("$.success").value(true))</w:t>
        <w:br/>
        <w:t xml:space="preserve">                .andReturn();</w:t>
        <w:br/>
        <w:br/>
        <w:t xml:space="preserve">        JsonNode patched = om.readTree(patchedRes.getResponse().getContentAsString()).get("data");</w:t>
        <w:br/>
        <w:t xml:space="preserve">        long newVersion = patched.get("version").asLong();</w:t>
        <w:br/>
        <w:t xml:space="preserve">        assertThat(newVersion).isGreaterThanOrEqualTo(version);</w:t>
        <w:br/>
        <w:br/>
        <w:t xml:space="preserve">        // 5) Patch with stale version -&gt; 409</w:t>
        <w:br/>
        <w:t xml:space="preserve">        String stalePatch = "{\n            \"version\": " + version + "\n        }";</w:t>
        <w:br/>
        <w:t xml:space="preserve">        mvc.perform(patch("/api/v1/tests/" + idStr)</w:t>
        <w:br/>
        <w:t xml:space="preserve">                        .contentType(MediaType.APPLICATION_JSON)</w:t>
        <w:br/>
        <w:t xml:space="preserve">                        .content(stalePatch))</w:t>
        <w:br/>
        <w:t xml:space="preserve">                .andExpect(status().isConflict());</w:t>
        <w:br/>
        <w:br/>
        <w:t xml:space="preserve">        // 6) Delete (soft delete)</w:t>
        <w:br/>
        <w:t xml:space="preserve">        mvc.perform(delete("/api/v1/tests/" + idStr))</w:t>
        <w:br/>
        <w:t xml:space="preserve">                .andExpect(status().isNoContent());</w:t>
        <w:br/>
        <w:br/>
        <w:t xml:space="preserve">        // 7) List should hide deleted (soft delete filter)</w:t>
        <w:br/>
        <w:t xml:space="preserve">        mvc.perform(get("/api/v1/tests"))</w:t>
        <w:br/>
        <w:t xml:space="preserve">                .andExpect(status().isOk())</w:t>
        <w:br/>
        <w:t xml:space="preserve">                .andExpect(jsonPath("$.data.totalElements").value(0));</w:t>
        <w:br/>
        <w:t xml:space="preserve">    }</w:t>
        <w:br/>
        <w:br/>
        <w:t xml:space="preserve">    /** Reflection helpers so tests don't depend on Lombok setters. */</w:t>
        <w:br/>
        <w:t xml:space="preserve">    static class ReflectionUtil {</w:t>
        <w:br/>
        <w:t xml:space="preserve">        static void fillDefaults(Object entity) {</w:t>
        <w:br/>
        <w:t xml:space="preserve">            // Try to set some safe defaults to avoid NOT NULL issues in H2 schema.</w:t>
        <w:br/>
        <w:t xml:space="preserve">            // Skips id/version/auditing/deleted and relation fields.</w:t>
        <w:br/>
        <w:t xml:space="preserve">            for (Field f : entity.getClass().getDeclaredFields()) {</w:t>
        <w:br/>
        <w:t xml:space="preserve">                f.setAccessible(true);</w:t>
        <w:br/>
        <w:t xml:space="preserve">                String n = f.getName();</w:t>
        <w:br/>
        <w:t xml:space="preserve">                if (n.equals("id") || n.equals("version") || n.equals("createdAt") || n.equals("updatedAt") ||</w:t>
        <w:br/>
        <w:t xml:space="preserve">                    n.equals("createdBy") || n.equals("updatedBy") || n.equals("deleted")) {</w:t>
        <w:br/>
        <w:t xml:space="preserve">                    continue;</w:t>
        <w:br/>
        <w:t xml:space="preserve">                }</w:t>
        <w:br/>
        <w:t xml:space="preserve">                Class&lt;?&gt; t = f.getType();</w:t>
        <w:br/>
        <w:t xml:space="preserve">                try {</w:t>
        <w:br/>
        <w:t xml:space="preserve">                    Object cur = f.get(entity);</w:t>
        <w:br/>
        <w:t xml:space="preserve">                    if (cur != null) continue;</w:t>
        <w:br/>
        <w:br/>
        <w:t xml:space="preserve">                    if (t.equals(String.class)) f.set(entity, "test");</w:t>
        <w:br/>
        <w:t xml:space="preserve">                    else if (t.equals(Integer.class) || t.equals(int.class)) f.set(entity, 1);</w:t>
        <w:br/>
        <w:t xml:space="preserve">                    else if (t.equals(Long.class) || t.equals(long.class)) f.set(entity, 1L);</w:t>
        <w:br/>
        <w:t xml:space="preserve">                    else if (t.equals(Double.class) || t.equals(double.class)) f.set(entity, 1.0d);</w:t>
        <w:br/>
        <w:t xml:space="preserve">                    else if (t.equals(Float.class) || t.equals(float.class)) f.set(entity, 1.0f);</w:t>
        <w:br/>
        <w:t xml:space="preserve">                    else if (t.equals(Boolean.class) || t.equals(boolean.class)) f.set(entity, false);</w:t>
        <w:br/>
        <w:t xml:space="preserve">                    else if (t.getName().equals("java.time.Instant")) f.set(entity, Instant.now());</w:t>
        <w:br/>
        <w:t xml:space="preserve">                    else if (t.getName().equals("java.time.LocalDate")) f.set(entity, java.time.LocalDate.parse("2025-01-01"));</w:t>
        <w:br/>
        <w:t xml:space="preserve">                    else if (t.getName().equals("java.time.LocalDateTime")) f.set(entity, java.time.LocalDateTime.parse("2025-01-01T10:00:00"));</w:t>
        <w:br/>
        <w:t xml:space="preserve">                    // Collections/relations are left alone.</w:t>
        <w:br/>
        <w:t xml:space="preserve">                } catch (Exception ignored) {}</w:t>
        <w:br/>
        <w:t xml:space="preserve">            }</w:t>
        <w:br/>
        <w:t xml:space="preserve">        }</w:t>
        <w:br/>
        <w:br/>
        <w:t xml:space="preserve">        static Object getField(Object entity, String fieldName) {</w:t>
        <w:br/>
        <w:t xml:space="preserve">            try {</w:t>
        <w:br/>
        <w:t xml:space="preserve">                Field f = entity.getClass().getDeclaredField(fieldName);</w:t>
        <w:br/>
        <w:t xml:space="preserve">                f.setAccessible(true);</w:t>
        <w:br/>
        <w:t xml:space="preserve">                return f.get(entity);</w:t>
        <w:br/>
        <w:t xml:space="preserve">            } catch (Exception e) {</w:t>
        <w:br/>
        <w:t xml:space="preserve">                throw new RuntimeException(e);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>
        <w:pStyle w:val="Heading3"/>
      </w:pPr>
      <w:r>
        <w:t>business-management/src/test/resources/application-test.yml</w:t>
      </w:r>
    </w:p>
    <w:p>
      <w:r>
        <w:t>Size: 392 bytes | Modified: 2026-01-28T23:56:39.829726</w:t>
      </w:r>
    </w:p>
    <w:p>
      <w:r>
        <w:rPr>
          <w:rFonts w:ascii="Consolas" w:hAnsi="Consolas"/>
          <w:sz w:val="18"/>
        </w:rPr>
        <w:t># GENERATED BY CrudBot test generator</w:t>
        <w:br/>
        <w:t>spring:</w:t>
        <w:br/>
        <w:t xml:space="preserve">  datasource:</w:t>
        <w:br/>
        <w:t xml:space="preserve">    url: jdbc:h2:mem:testdb;MODE=PostgreSQL;DB_CLOSE_DELAY=-1;DATABASE_TO_UPPER=false</w:t>
        <w:br/>
        <w:t xml:space="preserve">    driver-class-name: org.h2.Driver</w:t>
        <w:br/>
        <w:t xml:space="preserve">    username: sa</w:t>
        <w:br/>
        <w:t xml:space="preserve">    password:</w:t>
        <w:br/>
        <w:t xml:space="preserve">  jpa:</w:t>
        <w:br/>
        <w:t xml:space="preserve">    hibernate:</w:t>
        <w:br/>
        <w:t xml:space="preserve">      ddl-auto: create-drop</w:t>
        <w:br/>
        <w:t xml:space="preserve">    properties:</w:t>
        <w:br/>
        <w:t xml:space="preserve">      hibernate:</w:t>
        <w:br/>
        <w:t xml:space="preserve">        format_sql: true</w:t>
        <w:br/>
        <w:t xml:space="preserve">    open-in-view: false</w:t>
        <w:br/>
        <w:t>logging:</w:t>
        <w:br/>
        <w:t xml:space="preserve">  level:</w:t>
        <w:br/>
        <w:t xml:space="preserve">    org.hibernate.SQL: warn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